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800" w:rsidRDefault="0050298F">
      <w:pPr>
        <w:spacing w:before="300" w:after="80"/>
        <w:rPr>
          <w:lang w:eastAsia="ko-KR"/>
        </w:rPr>
      </w:pPr>
      <w:r>
        <w:rPr>
          <w:b/>
          <w:color w:val="0F172A"/>
          <w:sz w:val="44"/>
          <w:lang w:eastAsia="ko-KR"/>
        </w:rPr>
        <w:t xml:space="preserve">AI </w:t>
      </w:r>
      <w:r>
        <w:rPr>
          <w:b/>
          <w:color w:val="0F172A"/>
          <w:sz w:val="44"/>
          <w:lang w:eastAsia="ko-KR"/>
        </w:rPr>
        <w:t>플랫폼</w:t>
      </w:r>
      <w:r>
        <w:rPr>
          <w:b/>
          <w:color w:val="0F172A"/>
          <w:sz w:val="44"/>
          <w:lang w:eastAsia="ko-KR"/>
        </w:rPr>
        <w:t xml:space="preserve"> </w:t>
      </w:r>
      <w:r>
        <w:rPr>
          <w:b/>
          <w:color w:val="0F172A"/>
          <w:sz w:val="44"/>
          <w:lang w:eastAsia="ko-KR"/>
        </w:rPr>
        <w:t>오케스트레이션</w:t>
      </w:r>
      <w:r>
        <w:rPr>
          <w:b/>
          <w:color w:val="0F172A"/>
          <w:sz w:val="44"/>
          <w:lang w:eastAsia="ko-KR"/>
        </w:rPr>
        <w:t xml:space="preserve"> </w:t>
      </w:r>
      <w:r>
        <w:rPr>
          <w:b/>
          <w:color w:val="0F172A"/>
          <w:sz w:val="44"/>
          <w:lang w:eastAsia="ko-KR"/>
        </w:rPr>
        <w:t>개발일지</w:t>
      </w:r>
    </w:p>
    <w:p w:rsidR="00840800" w:rsidRDefault="0050298F">
      <w:pPr>
        <w:spacing w:after="400"/>
        <w:rPr>
          <w:lang w:eastAsia="ko-KR"/>
        </w:rPr>
      </w:pPr>
      <w:r>
        <w:rPr>
          <w:color w:val="94A3B8"/>
          <w:sz w:val="22"/>
          <w:lang w:eastAsia="ko-KR"/>
        </w:rPr>
        <w:t>중앙</w:t>
      </w:r>
      <w:r>
        <w:rPr>
          <w:color w:val="94A3B8"/>
          <w:sz w:val="22"/>
          <w:lang w:eastAsia="ko-KR"/>
        </w:rPr>
        <w:t xml:space="preserve"> </w:t>
      </w:r>
      <w:proofErr w:type="spellStart"/>
      <w:r>
        <w:rPr>
          <w:color w:val="94A3B8"/>
          <w:sz w:val="22"/>
          <w:lang w:eastAsia="ko-KR"/>
        </w:rPr>
        <w:t>집중형</w:t>
      </w:r>
      <w:proofErr w:type="spellEnd"/>
      <w:r>
        <w:rPr>
          <w:color w:val="94A3B8"/>
          <w:sz w:val="22"/>
          <w:lang w:eastAsia="ko-KR"/>
        </w:rPr>
        <w:t xml:space="preserve"> </w:t>
      </w:r>
      <w:r>
        <w:rPr>
          <w:color w:val="94A3B8"/>
          <w:sz w:val="22"/>
          <w:lang w:eastAsia="ko-KR"/>
        </w:rPr>
        <w:t>인프라의</w:t>
      </w:r>
      <w:r>
        <w:rPr>
          <w:color w:val="94A3B8"/>
          <w:sz w:val="22"/>
          <w:lang w:eastAsia="ko-KR"/>
        </w:rPr>
        <w:t xml:space="preserve"> </w:t>
      </w:r>
      <w:r>
        <w:rPr>
          <w:color w:val="94A3B8"/>
          <w:sz w:val="22"/>
          <w:lang w:eastAsia="ko-KR"/>
        </w:rPr>
        <w:t>한계</w:t>
      </w:r>
      <w:r>
        <w:rPr>
          <w:color w:val="94A3B8"/>
          <w:sz w:val="22"/>
          <w:lang w:eastAsia="ko-KR"/>
        </w:rPr>
        <w:t xml:space="preserve"> </w:t>
      </w:r>
      <w:r>
        <w:rPr>
          <w:color w:val="94A3B8"/>
          <w:sz w:val="22"/>
          <w:lang w:eastAsia="ko-KR"/>
        </w:rPr>
        <w:t>극복</w:t>
      </w:r>
      <w:r>
        <w:rPr>
          <w:color w:val="94A3B8"/>
          <w:sz w:val="22"/>
          <w:lang w:eastAsia="ko-KR"/>
        </w:rPr>
        <w:t xml:space="preserve"> </w:t>
      </w:r>
      <w:r>
        <w:rPr>
          <w:color w:val="94A3B8"/>
          <w:sz w:val="22"/>
          <w:lang w:eastAsia="ko-KR"/>
        </w:rPr>
        <w:t>및</w:t>
      </w:r>
      <w:r>
        <w:rPr>
          <w:color w:val="94A3B8"/>
          <w:sz w:val="22"/>
          <w:lang w:eastAsia="ko-KR"/>
        </w:rPr>
        <w:t xml:space="preserve"> </w:t>
      </w:r>
      <w:r>
        <w:rPr>
          <w:color w:val="94A3B8"/>
          <w:sz w:val="22"/>
          <w:lang w:eastAsia="ko-KR"/>
        </w:rPr>
        <w:t>멀티</w:t>
      </w:r>
      <w:r>
        <w:rPr>
          <w:color w:val="94A3B8"/>
          <w:sz w:val="22"/>
          <w:lang w:eastAsia="ko-KR"/>
        </w:rPr>
        <w:t xml:space="preserve"> </w:t>
      </w:r>
      <w:r>
        <w:rPr>
          <w:color w:val="94A3B8"/>
          <w:sz w:val="22"/>
          <w:lang w:eastAsia="ko-KR"/>
        </w:rPr>
        <w:t>에이전트</w:t>
      </w:r>
      <w:r>
        <w:rPr>
          <w:color w:val="94A3B8"/>
          <w:sz w:val="22"/>
          <w:lang w:eastAsia="ko-KR"/>
        </w:rPr>
        <w:t xml:space="preserve"> </w:t>
      </w:r>
      <w:r>
        <w:rPr>
          <w:color w:val="94A3B8"/>
          <w:sz w:val="22"/>
          <w:lang w:eastAsia="ko-KR"/>
        </w:rPr>
        <w:t>분산</w:t>
      </w:r>
      <w:r>
        <w:rPr>
          <w:color w:val="94A3B8"/>
          <w:sz w:val="22"/>
          <w:lang w:eastAsia="ko-KR"/>
        </w:rPr>
        <w:t xml:space="preserve"> </w:t>
      </w:r>
      <w:r>
        <w:rPr>
          <w:color w:val="94A3B8"/>
          <w:sz w:val="22"/>
          <w:lang w:eastAsia="ko-KR"/>
        </w:rPr>
        <w:t>협업</w:t>
      </w:r>
      <w:r>
        <w:rPr>
          <w:color w:val="94A3B8"/>
          <w:sz w:val="22"/>
          <w:lang w:eastAsia="ko-KR"/>
        </w:rPr>
        <w:t xml:space="preserve"> </w:t>
      </w:r>
      <w:r>
        <w:rPr>
          <w:color w:val="94A3B8"/>
          <w:sz w:val="22"/>
          <w:lang w:eastAsia="ko-KR"/>
        </w:rPr>
        <w:t>아키텍처</w:t>
      </w:r>
      <w:r>
        <w:rPr>
          <w:color w:val="94A3B8"/>
          <w:sz w:val="22"/>
          <w:lang w:eastAsia="ko-KR"/>
        </w:rPr>
        <w:t xml:space="preserve"> </w:t>
      </w:r>
      <w:r>
        <w:rPr>
          <w:color w:val="94A3B8"/>
          <w:sz w:val="22"/>
          <w:lang w:eastAsia="ko-KR"/>
        </w:rPr>
        <w:t>진화</w:t>
      </w:r>
      <w:r>
        <w:rPr>
          <w:color w:val="94A3B8"/>
          <w:sz w:val="22"/>
          <w:lang w:eastAsia="ko-KR"/>
        </w:rPr>
        <w:t xml:space="preserve"> </w:t>
      </w:r>
      <w:r>
        <w:rPr>
          <w:color w:val="94A3B8"/>
          <w:sz w:val="22"/>
          <w:lang w:eastAsia="ko-KR"/>
        </w:rPr>
        <w:t>저널</w:t>
      </w:r>
    </w:p>
    <w:p w:rsidR="00840800" w:rsidRDefault="0050298F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</w:t>
      </w:r>
      <w:r>
        <w:rPr>
          <w:lang w:eastAsia="ko-KR"/>
        </w:rPr>
        <w:t>의류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공급망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생태계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자재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단절을</w:t>
      </w:r>
      <w:r>
        <w:rPr>
          <w:lang w:eastAsia="ko-KR"/>
        </w:rPr>
        <w:t xml:space="preserve"> </w:t>
      </w:r>
      <w:r>
        <w:rPr>
          <w:lang w:eastAsia="ko-KR"/>
        </w:rPr>
        <w:t>해결하기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구축된</w:t>
      </w:r>
      <w:r>
        <w:rPr>
          <w:lang w:eastAsia="ko-KR"/>
        </w:rPr>
        <w:t xml:space="preserve"> 'b2b-platform2' </w:t>
      </w:r>
      <w:r>
        <w:rPr>
          <w:lang w:eastAsia="ko-KR"/>
        </w:rPr>
        <w:t>프로젝트의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전환점과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트러블슈팅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이력을</w:t>
      </w:r>
      <w:r>
        <w:rPr>
          <w:lang w:eastAsia="ko-KR"/>
        </w:rPr>
        <w:t xml:space="preserve"> </w:t>
      </w:r>
      <w:r>
        <w:rPr>
          <w:lang w:eastAsia="ko-KR"/>
        </w:rPr>
        <w:t>정리한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포트폴리오용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개발일지입니다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아키텍처를</w:t>
      </w:r>
      <w:r>
        <w:rPr>
          <w:lang w:eastAsia="ko-KR"/>
        </w:rPr>
        <w:t xml:space="preserve"> </w:t>
      </w:r>
      <w:r>
        <w:rPr>
          <w:lang w:eastAsia="ko-KR"/>
        </w:rPr>
        <w:t>과감히</w:t>
      </w:r>
      <w:r>
        <w:rPr>
          <w:lang w:eastAsia="ko-KR"/>
        </w:rPr>
        <w:t xml:space="preserve"> </w:t>
      </w:r>
      <w:r>
        <w:rPr>
          <w:lang w:eastAsia="ko-KR"/>
        </w:rPr>
        <w:t>폐기하고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분산형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오케스트레이션</w:t>
      </w:r>
      <w:r>
        <w:rPr>
          <w:lang w:eastAsia="ko-KR"/>
        </w:rPr>
        <w:t xml:space="preserve"> </w:t>
      </w:r>
      <w:r>
        <w:rPr>
          <w:lang w:eastAsia="ko-KR"/>
        </w:rPr>
        <w:t>모델로</w:t>
      </w:r>
      <w:r>
        <w:rPr>
          <w:lang w:eastAsia="ko-KR"/>
        </w:rPr>
        <w:t xml:space="preserve"> </w:t>
      </w:r>
      <w:r>
        <w:rPr>
          <w:lang w:eastAsia="ko-KR"/>
        </w:rPr>
        <w:t>진화해</w:t>
      </w:r>
      <w:r>
        <w:rPr>
          <w:lang w:eastAsia="ko-KR"/>
        </w:rPr>
        <w:t xml:space="preserve"> </w:t>
      </w:r>
      <w:r>
        <w:rPr>
          <w:lang w:eastAsia="ko-KR"/>
        </w:rPr>
        <w:t>나간</w:t>
      </w:r>
      <w:r>
        <w:rPr>
          <w:lang w:eastAsia="ko-KR"/>
        </w:rPr>
        <w:t xml:space="preserve"> </w:t>
      </w:r>
      <w:r>
        <w:rPr>
          <w:lang w:eastAsia="ko-KR"/>
        </w:rPr>
        <w:t>의사결정</w:t>
      </w:r>
      <w:r>
        <w:rPr>
          <w:lang w:eastAsia="ko-KR"/>
        </w:rPr>
        <w:t xml:space="preserve"> </w:t>
      </w:r>
      <w:r>
        <w:rPr>
          <w:lang w:eastAsia="ko-KR"/>
        </w:rPr>
        <w:t>근거와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내역을</w:t>
      </w:r>
      <w:r>
        <w:rPr>
          <w:lang w:eastAsia="ko-KR"/>
        </w:rPr>
        <w:t xml:space="preserve"> </w:t>
      </w:r>
      <w:r>
        <w:rPr>
          <w:lang w:eastAsia="ko-KR"/>
        </w:rPr>
        <w:t>압축</w:t>
      </w:r>
      <w:r>
        <w:rPr>
          <w:lang w:eastAsia="ko-KR"/>
        </w:rPr>
        <w:t xml:space="preserve"> </w:t>
      </w:r>
      <w:r>
        <w:rPr>
          <w:lang w:eastAsia="ko-KR"/>
        </w:rPr>
        <w:t>명세합니다</w:t>
      </w:r>
      <w:r>
        <w:rPr>
          <w:lang w:eastAsia="ko-K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40800">
        <w:trPr>
          <w:jc w:val="center"/>
        </w:trPr>
        <w:tc>
          <w:tcPr>
            <w:tcW w:w="9360" w:type="dxa"/>
            <w:tcBorders>
              <w:left w:val="single" w:sz="24" w:space="0" w:color="0284C7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840800" w:rsidRDefault="0050298F" w:rsidP="006E1FCD">
            <w:pPr>
              <w:spacing w:before="40" w:after="80"/>
              <w:rPr>
                <w:lang w:eastAsia="ko-KR"/>
              </w:rPr>
            </w:pPr>
            <w:r>
              <w:rPr>
                <w:rFonts w:ascii="Segoe UI Symbol" w:hAnsi="Segoe UI Symbol" w:cs="Segoe UI Symbol"/>
                <w:b/>
                <w:color w:val="0284C7"/>
                <w:sz w:val="22"/>
                <w:lang w:eastAsia="ko-KR"/>
              </w:rPr>
              <w:t>💡</w:t>
            </w:r>
            <w:r>
              <w:rPr>
                <w:b/>
                <w:color w:val="0284C7"/>
                <w:sz w:val="22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b/>
                <w:color w:val="0284C7"/>
                <w:sz w:val="22"/>
                <w:lang w:eastAsia="ko-KR"/>
              </w:rPr>
              <w:t>엔지니어링</w:t>
            </w:r>
            <w:r>
              <w:rPr>
                <w:b/>
                <w:color w:val="0284C7"/>
                <w:sz w:val="22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b/>
                <w:color w:val="0284C7"/>
                <w:sz w:val="22"/>
                <w:lang w:eastAsia="ko-KR"/>
              </w:rPr>
              <w:t>저널</w:t>
            </w:r>
            <w:r>
              <w:rPr>
                <w:b/>
                <w:color w:val="0284C7"/>
                <w:sz w:val="22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b/>
                <w:color w:val="0284C7"/>
                <w:sz w:val="22"/>
                <w:lang w:eastAsia="ko-KR"/>
              </w:rPr>
              <w:t>핵심</w:t>
            </w:r>
            <w:r>
              <w:rPr>
                <w:b/>
                <w:color w:val="0284C7"/>
                <w:sz w:val="22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b/>
                <w:color w:val="0284C7"/>
                <w:sz w:val="22"/>
                <w:lang w:eastAsia="ko-KR"/>
              </w:rPr>
              <w:t>요약</w:t>
            </w:r>
            <w:r>
              <w:rPr>
                <w:b/>
                <w:color w:val="0284C7"/>
                <w:sz w:val="22"/>
                <w:lang w:eastAsia="ko-KR"/>
              </w:rPr>
              <w:br/>
            </w:r>
            <w:r>
              <w:rPr>
                <w:color w:val="475569"/>
                <w:lang w:eastAsia="ko-KR"/>
              </w:rPr>
              <w:t xml:space="preserve">•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아키텍처</w:t>
            </w:r>
            <w:r>
              <w:rPr>
                <w:color w:val="475569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전환</w:t>
            </w:r>
            <w:r>
              <w:rPr>
                <w:color w:val="475569"/>
                <w:lang w:eastAsia="ko-KR"/>
              </w:rPr>
              <w:t xml:space="preserve">: </w:t>
            </w:r>
            <w:r w:rsidR="006E1FCD" w:rsidRPr="00D4303E">
              <w:rPr>
                <w:rStyle w:val="HTML"/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원천 </w:t>
            </w:r>
            <w:r w:rsidR="006E1FCD" w:rsidRPr="00D4303E">
              <w:rPr>
                <w:rStyle w:val="HTML"/>
                <w:rFonts w:ascii="맑은 고딕" w:eastAsia="맑은 고딕" w:hAnsi="맑은 고딕"/>
                <w:sz w:val="20"/>
                <w:szCs w:val="20"/>
                <w:lang w:eastAsia="ko-KR"/>
              </w:rPr>
              <w:t>DB</w:t>
            </w:r>
            <w:r w:rsidR="006E1FCD" w:rsidRPr="00D4303E">
              <w:rPr>
                <w:rStyle w:val="HTML"/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직접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수집을</w:t>
            </w:r>
            <w:r>
              <w:rPr>
                <w:color w:val="475569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철회하고</w:t>
            </w:r>
            <w:r>
              <w:rPr>
                <w:color w:val="475569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지사</w:t>
            </w:r>
            <w:r>
              <w:rPr>
                <w:color w:val="475569"/>
                <w:lang w:eastAsia="ko-KR"/>
              </w:rPr>
              <w:t xml:space="preserve"> AI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의</w:t>
            </w:r>
            <w:r>
              <w:rPr>
                <w:color w:val="475569"/>
                <w:lang w:eastAsia="ko-KR"/>
              </w:rPr>
              <w:t xml:space="preserve"> '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요약</w:t>
            </w:r>
            <w:r>
              <w:rPr>
                <w:color w:val="475569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보고</w:t>
            </w:r>
            <w:r>
              <w:rPr>
                <w:color w:val="475569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체계</w:t>
            </w:r>
            <w:r>
              <w:rPr>
                <w:color w:val="475569"/>
                <w:lang w:eastAsia="ko-KR"/>
              </w:rPr>
              <w:t xml:space="preserve">'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구축으로</w:t>
            </w:r>
            <w:r>
              <w:rPr>
                <w:color w:val="475569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비용</w:t>
            </w:r>
            <w:r>
              <w:rPr>
                <w:color w:val="475569"/>
                <w:lang w:eastAsia="ko-KR"/>
              </w:rPr>
              <w:t xml:space="preserve"> 90%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차감</w:t>
            </w:r>
            <w:r>
              <w:rPr>
                <w:color w:val="475569"/>
                <w:lang w:eastAsia="ko-KR"/>
              </w:rPr>
              <w:br/>
              <w:t xml:space="preserve">•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분산</w:t>
            </w:r>
            <w:r>
              <w:rPr>
                <w:color w:val="475569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무결성</w:t>
            </w:r>
            <w:r>
              <w:rPr>
                <w:color w:val="475569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확보</w:t>
            </w:r>
            <w:r>
              <w:rPr>
                <w:color w:val="475569"/>
                <w:lang w:eastAsia="ko-KR"/>
              </w:rPr>
              <w:t xml:space="preserve">: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중복</w:t>
            </w:r>
            <w:r>
              <w:rPr>
                <w:color w:val="475569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수신</w:t>
            </w:r>
            <w:r>
              <w:rPr>
                <w:color w:val="475569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차단을</w:t>
            </w:r>
            <w:r>
              <w:rPr>
                <w:color w:val="475569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위한</w:t>
            </w:r>
            <w:r>
              <w:rPr>
                <w:color w:val="475569"/>
                <w:lang w:eastAsia="ko-KR"/>
              </w:rPr>
              <w:t xml:space="preserve"> report_id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기반</w:t>
            </w:r>
            <w:r>
              <w:rPr>
                <w:color w:val="475569"/>
                <w:lang w:eastAsia="ko-KR"/>
              </w:rPr>
              <w:t xml:space="preserve"> </w:t>
            </w:r>
            <w:proofErr w:type="spellStart"/>
            <w:r>
              <w:rPr>
                <w:rFonts w:eastAsia="맑은 고딕" w:cs="맑은 고딕" w:hint="eastAsia"/>
                <w:color w:val="475569"/>
                <w:lang w:eastAsia="ko-KR"/>
              </w:rPr>
              <w:t>멱등성</w:t>
            </w:r>
            <w:proofErr w:type="spellEnd"/>
            <w:r>
              <w:rPr>
                <w:color w:val="475569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및</w:t>
            </w:r>
            <w:r>
              <w:rPr>
                <w:color w:val="475569"/>
                <w:lang w:eastAsia="ko-KR"/>
              </w:rPr>
              <w:t xml:space="preserve"> platform_retry.py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내결함성</w:t>
            </w:r>
            <w:r>
              <w:rPr>
                <w:color w:val="475569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데몬</w:t>
            </w:r>
            <w:r>
              <w:rPr>
                <w:color w:val="475569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구현</w:t>
            </w:r>
            <w:r>
              <w:rPr>
                <w:color w:val="475569"/>
                <w:lang w:eastAsia="ko-KR"/>
              </w:rPr>
              <w:br/>
              <w:t xml:space="preserve">•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독립</w:t>
            </w:r>
            <w:r>
              <w:rPr>
                <w:color w:val="475569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판단</w:t>
            </w:r>
            <w:r>
              <w:rPr>
                <w:color w:val="475569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레이어</w:t>
            </w:r>
            <w:r>
              <w:rPr>
                <w:color w:val="475569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분리</w:t>
            </w:r>
            <w:r>
              <w:rPr>
                <w:color w:val="475569"/>
                <w:lang w:eastAsia="ko-KR"/>
              </w:rPr>
              <w:t xml:space="preserve">: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데이터</w:t>
            </w:r>
            <w:r>
              <w:rPr>
                <w:color w:val="475569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수신</w:t>
            </w:r>
            <w:r>
              <w:rPr>
                <w:color w:val="475569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라우터와</w:t>
            </w:r>
            <w:r>
              <w:rPr>
                <w:color w:val="475569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핵심</w:t>
            </w:r>
            <w:r>
              <w:rPr>
                <w:color w:val="475569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차량</w:t>
            </w:r>
            <w:r>
              <w:rPr>
                <w:color w:val="475569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매칭</w:t>
            </w:r>
            <w:r>
              <w:rPr>
                <w:color w:val="475569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엔진</w:t>
            </w:r>
            <w:r>
              <w:rPr>
                <w:color w:val="475569"/>
                <w:lang w:eastAsia="ko-KR"/>
              </w:rPr>
              <w:t>(dispatch_planner.py)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의</w:t>
            </w:r>
            <w:r>
              <w:rPr>
                <w:color w:val="475569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격리를</w:t>
            </w:r>
            <w:r>
              <w:rPr>
                <w:color w:val="475569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통한</w:t>
            </w:r>
            <w:r>
              <w:rPr>
                <w:color w:val="475569"/>
                <w:lang w:eastAsia="ko-KR"/>
              </w:rPr>
              <w:t xml:space="preserve"> </w:t>
            </w:r>
            <w:proofErr w:type="spellStart"/>
            <w:r>
              <w:rPr>
                <w:rFonts w:eastAsia="맑은 고딕" w:cs="맑은 고딕" w:hint="eastAsia"/>
                <w:color w:val="475569"/>
                <w:lang w:eastAsia="ko-KR"/>
              </w:rPr>
              <w:t>조율권</w:t>
            </w:r>
            <w:proofErr w:type="spellEnd"/>
            <w:r>
              <w:rPr>
                <w:color w:val="475569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확보</w:t>
            </w:r>
            <w:r>
              <w:rPr>
                <w:color w:val="475569"/>
                <w:lang w:eastAsia="ko-KR"/>
              </w:rPr>
              <w:br/>
              <w:t xml:space="preserve">•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도메인</w:t>
            </w:r>
            <w:r>
              <w:rPr>
                <w:color w:val="475569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지식의</w:t>
            </w:r>
            <w:r>
              <w:rPr>
                <w:color w:val="475569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코드화</w:t>
            </w:r>
            <w:r>
              <w:rPr>
                <w:color w:val="475569"/>
                <w:lang w:eastAsia="ko-KR"/>
              </w:rPr>
              <w:t xml:space="preserve">: Piece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단위</w:t>
            </w:r>
            <w:r>
              <w:rPr>
                <w:color w:val="475569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생산</w:t>
            </w:r>
            <w:r>
              <w:rPr>
                <w:color w:val="475569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원장을</w:t>
            </w:r>
            <w:r>
              <w:rPr>
                <w:color w:val="475569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트럭</w:t>
            </w:r>
            <w:r>
              <w:rPr>
                <w:color w:val="475569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배차</w:t>
            </w:r>
            <w:r>
              <w:rPr>
                <w:color w:val="475569"/>
                <w:lang w:eastAsia="ko-KR"/>
              </w:rPr>
              <w:t xml:space="preserve"> </w:t>
            </w:r>
            <w:proofErr w:type="spellStart"/>
            <w:r>
              <w:rPr>
                <w:rFonts w:eastAsia="맑은 고딕" w:cs="맑은 고딕" w:hint="eastAsia"/>
                <w:color w:val="475569"/>
                <w:lang w:eastAsia="ko-KR"/>
              </w:rPr>
              <w:t>제약용</w:t>
            </w:r>
            <w:proofErr w:type="spellEnd"/>
            <w:r>
              <w:rPr>
                <w:color w:val="475569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중량</w:t>
            </w:r>
            <w:r>
              <w:rPr>
                <w:color w:val="475569"/>
                <w:lang w:eastAsia="ko-KR"/>
              </w:rPr>
              <w:t>(kg)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으로</w:t>
            </w:r>
            <w:r>
              <w:rPr>
                <w:color w:val="475569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가공하는</w:t>
            </w:r>
            <w:r>
              <w:rPr>
                <w:color w:val="475569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데이터</w:t>
            </w:r>
            <w:r>
              <w:rPr>
                <w:color w:val="475569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변환</w:t>
            </w:r>
            <w:r>
              <w:rPr>
                <w:color w:val="475569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파이프라인</w:t>
            </w:r>
            <w:r>
              <w:rPr>
                <w:color w:val="475569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475569"/>
                <w:lang w:eastAsia="ko-KR"/>
              </w:rPr>
              <w:t>탑재</w:t>
            </w:r>
          </w:p>
        </w:tc>
      </w:tr>
    </w:tbl>
    <w:p w:rsidR="00840800" w:rsidRDefault="00840800">
      <w:pPr>
        <w:rPr>
          <w:lang w:eastAsia="ko-KR"/>
        </w:rPr>
      </w:pPr>
    </w:p>
    <w:p w:rsidR="00840800" w:rsidRDefault="0050298F">
      <w:pPr>
        <w:spacing w:before="320" w:after="120"/>
        <w:rPr>
          <w:lang w:eastAsia="ko-KR"/>
        </w:rPr>
      </w:pPr>
      <w:r>
        <w:rPr>
          <w:b/>
          <w:color w:val="0F172A"/>
          <w:sz w:val="28"/>
          <w:lang w:eastAsia="ko-KR"/>
        </w:rPr>
        <w:t xml:space="preserve">1. </w:t>
      </w:r>
      <w:r>
        <w:rPr>
          <w:b/>
          <w:color w:val="0F172A"/>
          <w:sz w:val="28"/>
          <w:lang w:eastAsia="ko-KR"/>
        </w:rPr>
        <w:t>아키텍처</w:t>
      </w:r>
      <w:r>
        <w:rPr>
          <w:b/>
          <w:color w:val="0F172A"/>
          <w:sz w:val="28"/>
          <w:lang w:eastAsia="ko-KR"/>
        </w:rPr>
        <w:t xml:space="preserve"> </w:t>
      </w:r>
      <w:r>
        <w:rPr>
          <w:b/>
          <w:color w:val="0F172A"/>
          <w:sz w:val="28"/>
          <w:lang w:eastAsia="ko-KR"/>
        </w:rPr>
        <w:t>패러다임</w:t>
      </w:r>
      <w:r>
        <w:rPr>
          <w:b/>
          <w:color w:val="0F172A"/>
          <w:sz w:val="28"/>
          <w:lang w:eastAsia="ko-KR"/>
        </w:rPr>
        <w:t xml:space="preserve"> </w:t>
      </w:r>
      <w:r>
        <w:rPr>
          <w:b/>
          <w:color w:val="0F172A"/>
          <w:sz w:val="28"/>
          <w:lang w:eastAsia="ko-KR"/>
        </w:rPr>
        <w:t>시프트</w:t>
      </w:r>
      <w:r>
        <w:rPr>
          <w:b/>
          <w:color w:val="0F172A"/>
          <w:sz w:val="28"/>
          <w:lang w:eastAsia="ko-KR"/>
        </w:rPr>
        <w:t xml:space="preserve"> (</w:t>
      </w:r>
      <w:r>
        <w:rPr>
          <w:b/>
          <w:color w:val="0F172A"/>
          <w:sz w:val="28"/>
          <w:lang w:eastAsia="ko-KR"/>
        </w:rPr>
        <w:t>원인과</w:t>
      </w:r>
      <w:r>
        <w:rPr>
          <w:b/>
          <w:color w:val="0F172A"/>
          <w:sz w:val="28"/>
          <w:lang w:eastAsia="ko-KR"/>
        </w:rPr>
        <w:t xml:space="preserve"> </w:t>
      </w:r>
      <w:r>
        <w:rPr>
          <w:b/>
          <w:color w:val="0F172A"/>
          <w:sz w:val="28"/>
          <w:lang w:eastAsia="ko-KR"/>
        </w:rPr>
        <w:t>결과</w:t>
      </w:r>
      <w:r>
        <w:rPr>
          <w:b/>
          <w:color w:val="0F172A"/>
          <w:sz w:val="28"/>
          <w:lang w:eastAsia="ko-KR"/>
        </w:rPr>
        <w:t>)</w:t>
      </w:r>
    </w:p>
    <w:p w:rsidR="00840800" w:rsidRDefault="0050298F">
      <w:pPr>
        <w:spacing w:line="312" w:lineRule="auto"/>
        <w:rPr>
          <w:lang w:eastAsia="ko-KR"/>
        </w:rPr>
      </w:pPr>
      <w:r>
        <w:rPr>
          <w:b/>
          <w:color w:val="0284C7"/>
          <w:lang w:eastAsia="ko-KR"/>
        </w:rPr>
        <w:t xml:space="preserve">🔷 2026-05-21 ~ 05-28: </w:t>
      </w:r>
      <w:r>
        <w:rPr>
          <w:b/>
          <w:color w:val="0284C7"/>
          <w:lang w:eastAsia="ko-KR"/>
        </w:rPr>
        <w:t>중앙</w:t>
      </w:r>
      <w:r>
        <w:rPr>
          <w:b/>
          <w:color w:val="0284C7"/>
          <w:lang w:eastAsia="ko-KR"/>
        </w:rPr>
        <w:t xml:space="preserve"> </w:t>
      </w:r>
      <w:proofErr w:type="spellStart"/>
      <w:r>
        <w:rPr>
          <w:b/>
          <w:color w:val="0284C7"/>
          <w:lang w:eastAsia="ko-KR"/>
        </w:rPr>
        <w:t>집중형</w:t>
      </w:r>
      <w:proofErr w:type="spellEnd"/>
      <w:r>
        <w:rPr>
          <w:b/>
          <w:color w:val="0284C7"/>
          <w:lang w:eastAsia="ko-KR"/>
        </w:rPr>
        <w:t xml:space="preserve"> </w:t>
      </w:r>
      <w:r>
        <w:rPr>
          <w:b/>
          <w:color w:val="0284C7"/>
          <w:lang w:eastAsia="ko-KR"/>
        </w:rPr>
        <w:t>데이터</w:t>
      </w:r>
      <w:r>
        <w:rPr>
          <w:b/>
          <w:color w:val="0284C7"/>
          <w:lang w:eastAsia="ko-KR"/>
        </w:rPr>
        <w:t xml:space="preserve"> </w:t>
      </w:r>
      <w:r>
        <w:rPr>
          <w:b/>
          <w:color w:val="0284C7"/>
          <w:lang w:eastAsia="ko-KR"/>
        </w:rPr>
        <w:t>수집</w:t>
      </w:r>
      <w:r>
        <w:rPr>
          <w:b/>
          <w:color w:val="0284C7"/>
          <w:lang w:eastAsia="ko-KR"/>
        </w:rPr>
        <w:t xml:space="preserve"> </w:t>
      </w:r>
      <w:r>
        <w:rPr>
          <w:b/>
          <w:color w:val="0284C7"/>
          <w:lang w:eastAsia="ko-KR"/>
        </w:rPr>
        <w:t>기획의</w:t>
      </w:r>
      <w:r>
        <w:rPr>
          <w:b/>
          <w:color w:val="0284C7"/>
          <w:lang w:eastAsia="ko-KR"/>
        </w:rPr>
        <w:t xml:space="preserve"> </w:t>
      </w:r>
      <w:r>
        <w:rPr>
          <w:b/>
          <w:color w:val="0284C7"/>
          <w:lang w:eastAsia="ko-KR"/>
        </w:rPr>
        <w:t>한계</w:t>
      </w:r>
      <w:r>
        <w:rPr>
          <w:b/>
          <w:color w:val="0284C7"/>
          <w:lang w:eastAsia="ko-KR"/>
        </w:rPr>
        <w:t xml:space="preserve"> </w:t>
      </w:r>
      <w:r>
        <w:rPr>
          <w:b/>
          <w:color w:val="0284C7"/>
          <w:lang w:eastAsia="ko-KR"/>
        </w:rPr>
        <w:t>인식</w:t>
      </w:r>
      <w:r>
        <w:rPr>
          <w:b/>
          <w:color w:val="0284C7"/>
          <w:lang w:eastAsia="ko-KR"/>
        </w:rPr>
        <w:t xml:space="preserve"> (</w:t>
      </w:r>
      <w:r>
        <w:rPr>
          <w:b/>
          <w:color w:val="0284C7"/>
          <w:lang w:eastAsia="ko-KR"/>
        </w:rPr>
        <w:t>원인</w:t>
      </w:r>
      <w:r>
        <w:rPr>
          <w:b/>
          <w:color w:val="0284C7"/>
          <w:lang w:eastAsia="ko-KR"/>
        </w:rPr>
        <w:t>)</w:t>
      </w:r>
      <w:r>
        <w:rPr>
          <w:b/>
          <w:color w:val="0284C7"/>
          <w:lang w:eastAsia="ko-KR"/>
        </w:rPr>
        <w:br/>
      </w:r>
      <w:r>
        <w:rPr>
          <w:lang w:eastAsia="ko-KR"/>
        </w:rPr>
        <w:t xml:space="preserve">•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구상</w:t>
      </w:r>
      <w:r>
        <w:rPr>
          <w:lang w:eastAsia="ko-KR"/>
        </w:rPr>
        <w:t xml:space="preserve">: </w:t>
      </w:r>
      <w:r>
        <w:rPr>
          <w:lang w:eastAsia="ko-KR"/>
        </w:rPr>
        <w:t>초기에는</w:t>
      </w:r>
      <w:r>
        <w:rPr>
          <w:lang w:eastAsia="ko-KR"/>
        </w:rPr>
        <w:t xml:space="preserve"> </w:t>
      </w:r>
      <w:r>
        <w:rPr>
          <w:lang w:eastAsia="ko-KR"/>
        </w:rPr>
        <w:t>부자재</w:t>
      </w:r>
      <w:r>
        <w:rPr>
          <w:lang w:eastAsia="ko-KR"/>
        </w:rPr>
        <w:t xml:space="preserve"> 3</w:t>
      </w:r>
      <w:r>
        <w:rPr>
          <w:lang w:eastAsia="ko-KR"/>
        </w:rPr>
        <w:t>사와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물류사의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원천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>(Raw Logs)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중앙</w:t>
      </w:r>
      <w:r>
        <w:rPr>
          <w:lang w:eastAsia="ko-KR"/>
        </w:rPr>
        <w:t xml:space="preserve"> </w:t>
      </w:r>
      <w:r>
        <w:rPr>
          <w:lang w:eastAsia="ko-KR"/>
        </w:rPr>
        <w:t>플랫폼으로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수집해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수립하는</w:t>
      </w:r>
      <w:r>
        <w:rPr>
          <w:lang w:eastAsia="ko-KR"/>
        </w:rPr>
        <w:t xml:space="preserve"> '</w:t>
      </w:r>
      <w:r>
        <w:rPr>
          <w:lang w:eastAsia="ko-KR"/>
        </w:rPr>
        <w:t>중앙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집중형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>'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설계함</w:t>
      </w:r>
      <w:r>
        <w:rPr>
          <w:lang w:eastAsia="ko-KR"/>
        </w:rPr>
        <w:t>.</w:t>
      </w:r>
      <w:r>
        <w:rPr>
          <w:lang w:eastAsia="ko-KR"/>
        </w:rPr>
        <w:br/>
        <w:t>• 3</w:t>
      </w:r>
      <w:r>
        <w:rPr>
          <w:lang w:eastAsia="ko-KR"/>
        </w:rPr>
        <w:t>대</w:t>
      </w:r>
      <w:r>
        <w:rPr>
          <w:lang w:eastAsia="ko-KR"/>
        </w:rPr>
        <w:t xml:space="preserve"> </w:t>
      </w:r>
      <w:r>
        <w:rPr>
          <w:lang w:eastAsia="ko-KR"/>
        </w:rPr>
        <w:t>현실적</w:t>
      </w:r>
      <w:r>
        <w:rPr>
          <w:lang w:eastAsia="ko-KR"/>
        </w:rPr>
        <w:t xml:space="preserve"> </w:t>
      </w:r>
      <w:r>
        <w:rPr>
          <w:lang w:eastAsia="ko-KR"/>
        </w:rPr>
        <w:t>장벽</w:t>
      </w:r>
      <w:r>
        <w:rPr>
          <w:lang w:eastAsia="ko-KR"/>
        </w:rPr>
        <w:t>:</w:t>
      </w:r>
      <w:r>
        <w:rPr>
          <w:lang w:eastAsia="ko-KR"/>
        </w:rPr>
        <w:br/>
      </w:r>
      <w:proofErr w:type="gramStart"/>
      <w:r>
        <w:rPr>
          <w:lang w:eastAsia="ko-KR"/>
        </w:rPr>
        <w:t xml:space="preserve">  1</w:t>
      </w:r>
      <w:proofErr w:type="gramEnd"/>
      <w:r>
        <w:rPr>
          <w:lang w:eastAsia="ko-KR"/>
        </w:rPr>
        <w:t xml:space="preserve">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주권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기업</w:t>
      </w:r>
      <w:r>
        <w:rPr>
          <w:lang w:eastAsia="ko-KR"/>
        </w:rPr>
        <w:t xml:space="preserve"> </w:t>
      </w:r>
      <w:r>
        <w:rPr>
          <w:lang w:eastAsia="ko-KR"/>
        </w:rPr>
        <w:t>보안의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  <w:r>
        <w:rPr>
          <w:lang w:eastAsia="ko-KR"/>
        </w:rPr>
        <w:t xml:space="preserve">: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자산인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리스크를</w:t>
      </w:r>
      <w:r>
        <w:rPr>
          <w:lang w:eastAsia="ko-KR"/>
        </w:rPr>
        <w:t xml:space="preserve"> </w:t>
      </w:r>
      <w:r>
        <w:rPr>
          <w:lang w:eastAsia="ko-KR"/>
        </w:rPr>
        <w:t>감수하고</w:t>
      </w:r>
      <w:r>
        <w:rPr>
          <w:lang w:eastAsia="ko-KR"/>
        </w:rPr>
        <w:t xml:space="preserve"> </w:t>
      </w:r>
      <w:r>
        <w:rPr>
          <w:lang w:eastAsia="ko-KR"/>
        </w:rPr>
        <w:t>자사</w:t>
      </w:r>
      <w:r>
        <w:rPr>
          <w:lang w:eastAsia="ko-KR"/>
        </w:rPr>
        <w:t xml:space="preserve"> DB </w:t>
      </w:r>
      <w:r>
        <w:rPr>
          <w:lang w:eastAsia="ko-KR"/>
        </w:rPr>
        <w:t>원천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통째로</w:t>
      </w:r>
      <w:r>
        <w:rPr>
          <w:lang w:eastAsia="ko-KR"/>
        </w:rPr>
        <w:t xml:space="preserve"> </w:t>
      </w:r>
      <w:r>
        <w:rPr>
          <w:lang w:eastAsia="ko-KR"/>
        </w:rPr>
        <w:t>넘겨줄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고객사는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현업에</w:t>
      </w:r>
      <w:r>
        <w:rPr>
          <w:lang w:eastAsia="ko-KR"/>
        </w:rPr>
        <w:t xml:space="preserve"> </w:t>
      </w:r>
      <w:r>
        <w:rPr>
          <w:lang w:eastAsia="ko-KR"/>
        </w:rPr>
        <w:t>존재하지</w:t>
      </w:r>
      <w:r>
        <w:rPr>
          <w:lang w:eastAsia="ko-KR"/>
        </w:rPr>
        <w:t xml:space="preserve"> </w:t>
      </w:r>
      <w:r>
        <w:rPr>
          <w:lang w:eastAsia="ko-KR"/>
        </w:rPr>
        <w:t>않음</w:t>
      </w:r>
      <w:r>
        <w:rPr>
          <w:lang w:eastAsia="ko-KR"/>
        </w:rPr>
        <w:t>.</w:t>
      </w:r>
      <w:r>
        <w:rPr>
          <w:lang w:eastAsia="ko-KR"/>
        </w:rPr>
        <w:br/>
        <w:t xml:space="preserve">  2. </w:t>
      </w:r>
      <w:r>
        <w:rPr>
          <w:lang w:eastAsia="ko-KR"/>
        </w:rPr>
        <w:t>분산</w:t>
      </w:r>
      <w:r>
        <w:rPr>
          <w:lang w:eastAsia="ko-KR"/>
        </w:rPr>
        <w:t xml:space="preserve"> </w:t>
      </w:r>
      <w:r>
        <w:rPr>
          <w:lang w:eastAsia="ko-KR"/>
        </w:rPr>
        <w:t>인프라의</w:t>
      </w:r>
      <w:r>
        <w:rPr>
          <w:lang w:eastAsia="ko-KR"/>
        </w:rPr>
        <w:t xml:space="preserve"> </w:t>
      </w:r>
      <w:r>
        <w:rPr>
          <w:lang w:eastAsia="ko-KR"/>
        </w:rPr>
        <w:t>트래픽</w:t>
      </w:r>
      <w:r>
        <w:rPr>
          <w:lang w:eastAsia="ko-KR"/>
        </w:rPr>
        <w:t xml:space="preserve"> </w:t>
      </w:r>
      <w:r>
        <w:rPr>
          <w:lang w:eastAsia="ko-KR"/>
        </w:rPr>
        <w:t>과부하</w:t>
      </w:r>
      <w:r>
        <w:rPr>
          <w:lang w:eastAsia="ko-KR"/>
        </w:rPr>
        <w:t xml:space="preserve">: </w:t>
      </w:r>
      <w:r>
        <w:rPr>
          <w:lang w:eastAsia="ko-KR"/>
        </w:rPr>
        <w:t>프로덕션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실시간으로</w:t>
      </w:r>
      <w:r>
        <w:rPr>
          <w:lang w:eastAsia="ko-KR"/>
        </w:rPr>
        <w:t xml:space="preserve"> </w:t>
      </w:r>
      <w:r>
        <w:rPr>
          <w:lang w:eastAsia="ko-KR"/>
        </w:rPr>
        <w:t>대용량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생데이터가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오고</w:t>
      </w:r>
      <w:r>
        <w:rPr>
          <w:lang w:eastAsia="ko-KR"/>
        </w:rPr>
        <w:t xml:space="preserve"> </w:t>
      </w:r>
      <w:r>
        <w:rPr>
          <w:lang w:eastAsia="ko-KR"/>
        </w:rPr>
        <w:t>가면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대역폭</w:t>
      </w:r>
      <w:r>
        <w:rPr>
          <w:lang w:eastAsia="ko-KR"/>
        </w:rPr>
        <w:t xml:space="preserve"> </w:t>
      </w:r>
      <w:r>
        <w:rPr>
          <w:lang w:eastAsia="ko-KR"/>
        </w:rPr>
        <w:t>비용과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연산</w:t>
      </w:r>
      <w:r>
        <w:rPr>
          <w:lang w:eastAsia="ko-KR"/>
        </w:rPr>
        <w:t xml:space="preserve"> </w:t>
      </w:r>
      <w:r>
        <w:rPr>
          <w:lang w:eastAsia="ko-KR"/>
        </w:rPr>
        <w:t>부하가</w:t>
      </w:r>
      <w:r>
        <w:rPr>
          <w:lang w:eastAsia="ko-KR"/>
        </w:rPr>
        <w:t xml:space="preserve"> </w:t>
      </w:r>
      <w:r>
        <w:rPr>
          <w:lang w:eastAsia="ko-KR"/>
        </w:rPr>
        <w:t>감당</w:t>
      </w:r>
      <w:r>
        <w:rPr>
          <w:lang w:eastAsia="ko-KR"/>
        </w:rPr>
        <w:t xml:space="preserve"> </w:t>
      </w:r>
      <w:r>
        <w:rPr>
          <w:lang w:eastAsia="ko-KR"/>
        </w:rPr>
        <w:t>불가능함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lastRenderedPageBreak/>
        <w:t xml:space="preserve">  3. LLM </w:t>
      </w:r>
      <w:r>
        <w:rPr>
          <w:lang w:eastAsia="ko-KR"/>
        </w:rPr>
        <w:t>컨텍스트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폭등</w:t>
      </w:r>
      <w:r>
        <w:rPr>
          <w:lang w:eastAsia="ko-KR"/>
        </w:rPr>
        <w:t xml:space="preserve">: </w:t>
      </w:r>
      <w:r>
        <w:rPr>
          <w:lang w:eastAsia="ko-KR"/>
        </w:rPr>
        <w:t>수만</w:t>
      </w:r>
      <w:r>
        <w:rPr>
          <w:lang w:eastAsia="ko-KR"/>
        </w:rPr>
        <w:t xml:space="preserve"> </w:t>
      </w:r>
      <w:r>
        <w:rPr>
          <w:lang w:eastAsia="ko-KR"/>
        </w:rPr>
        <w:t>행의</w:t>
      </w:r>
      <w:r>
        <w:rPr>
          <w:lang w:eastAsia="ko-KR"/>
        </w:rPr>
        <w:t xml:space="preserve"> DB </w:t>
      </w:r>
      <w:r>
        <w:rPr>
          <w:lang w:eastAsia="ko-KR"/>
        </w:rPr>
        <w:t>가동</w:t>
      </w:r>
      <w:r>
        <w:rPr>
          <w:lang w:eastAsia="ko-KR"/>
        </w:rPr>
        <w:t xml:space="preserve"> </w:t>
      </w:r>
      <w:r>
        <w:rPr>
          <w:lang w:eastAsia="ko-KR"/>
        </w:rPr>
        <w:t>로그를</w:t>
      </w:r>
      <w:r>
        <w:rPr>
          <w:lang w:eastAsia="ko-KR"/>
        </w:rPr>
        <w:t xml:space="preserve"> </w:t>
      </w:r>
      <w:r>
        <w:rPr>
          <w:lang w:eastAsia="ko-KR"/>
        </w:rPr>
        <w:t>정제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AI API(GPT) </w:t>
      </w:r>
      <w:r>
        <w:rPr>
          <w:lang w:eastAsia="ko-KR"/>
        </w:rPr>
        <w:t>프롬프트에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주입하려니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천문학적인</w:t>
      </w:r>
      <w:r>
        <w:rPr>
          <w:lang w:eastAsia="ko-KR"/>
        </w:rPr>
        <w:t xml:space="preserve"> 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요금</w:t>
      </w:r>
      <w:r>
        <w:rPr>
          <w:lang w:eastAsia="ko-KR"/>
        </w:rPr>
        <w:t xml:space="preserve"> </w:t>
      </w:r>
      <w:r>
        <w:rPr>
          <w:lang w:eastAsia="ko-KR"/>
        </w:rPr>
        <w:t>지출</w:t>
      </w:r>
      <w:r>
        <w:rPr>
          <w:lang w:eastAsia="ko-KR"/>
        </w:rPr>
        <w:t xml:space="preserve"> </w:t>
      </w:r>
      <w:r>
        <w:rPr>
          <w:lang w:eastAsia="ko-KR"/>
        </w:rPr>
        <w:t>리스크가</w:t>
      </w:r>
      <w:r>
        <w:rPr>
          <w:lang w:eastAsia="ko-KR"/>
        </w:rPr>
        <w:t xml:space="preserve"> </w:t>
      </w:r>
      <w:r>
        <w:rPr>
          <w:lang w:eastAsia="ko-KR"/>
        </w:rPr>
        <w:t>노출됨</w:t>
      </w:r>
      <w:r>
        <w:rPr>
          <w:lang w:eastAsia="ko-KR"/>
        </w:rPr>
        <w:t>.</w:t>
      </w:r>
    </w:p>
    <w:p w:rsidR="00840800" w:rsidRDefault="0050298F">
      <w:pPr>
        <w:spacing w:before="200" w:line="312" w:lineRule="auto"/>
        <w:rPr>
          <w:lang w:eastAsia="ko-KR"/>
        </w:rPr>
      </w:pPr>
      <w:r>
        <w:rPr>
          <w:b/>
          <w:color w:val="0284C7"/>
          <w:lang w:eastAsia="ko-KR"/>
        </w:rPr>
        <w:t xml:space="preserve">🔷 2026-06-01 ~ 06-04: </w:t>
      </w:r>
      <w:r>
        <w:rPr>
          <w:b/>
          <w:color w:val="0284C7"/>
          <w:lang w:eastAsia="ko-KR"/>
        </w:rPr>
        <w:t>멀티</w:t>
      </w:r>
      <w:r>
        <w:rPr>
          <w:b/>
          <w:color w:val="0284C7"/>
          <w:lang w:eastAsia="ko-KR"/>
        </w:rPr>
        <w:t xml:space="preserve"> </w:t>
      </w:r>
      <w:r>
        <w:rPr>
          <w:b/>
          <w:color w:val="0284C7"/>
          <w:lang w:eastAsia="ko-KR"/>
        </w:rPr>
        <w:t>에이전트</w:t>
      </w:r>
      <w:r>
        <w:rPr>
          <w:b/>
          <w:color w:val="0284C7"/>
          <w:lang w:eastAsia="ko-KR"/>
        </w:rPr>
        <w:t xml:space="preserve"> </w:t>
      </w:r>
      <w:r>
        <w:rPr>
          <w:b/>
          <w:color w:val="0284C7"/>
          <w:lang w:eastAsia="ko-KR"/>
        </w:rPr>
        <w:t>오케스트레이션으로의</w:t>
      </w:r>
      <w:r>
        <w:rPr>
          <w:b/>
          <w:color w:val="0284C7"/>
          <w:lang w:eastAsia="ko-KR"/>
        </w:rPr>
        <w:t xml:space="preserve"> </w:t>
      </w:r>
      <w:r>
        <w:rPr>
          <w:b/>
          <w:color w:val="0284C7"/>
          <w:lang w:eastAsia="ko-KR"/>
        </w:rPr>
        <w:t>대전환</w:t>
      </w:r>
      <w:r>
        <w:rPr>
          <w:b/>
          <w:color w:val="0284C7"/>
          <w:lang w:eastAsia="ko-KR"/>
        </w:rPr>
        <w:t xml:space="preserve"> (</w:t>
      </w:r>
      <w:r>
        <w:rPr>
          <w:b/>
          <w:color w:val="0284C7"/>
          <w:lang w:eastAsia="ko-KR"/>
        </w:rPr>
        <w:t>결과</w:t>
      </w:r>
      <w:r>
        <w:rPr>
          <w:b/>
          <w:color w:val="0284C7"/>
          <w:lang w:eastAsia="ko-KR"/>
        </w:rPr>
        <w:t>)</w:t>
      </w:r>
      <w:r>
        <w:rPr>
          <w:b/>
          <w:color w:val="0284C7"/>
          <w:lang w:eastAsia="ko-KR"/>
        </w:rPr>
        <w:br/>
      </w:r>
      <w:r>
        <w:rPr>
          <w:lang w:eastAsia="ko-KR"/>
        </w:rPr>
        <w:t xml:space="preserve">•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진화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 xml:space="preserve">: </w:t>
      </w:r>
      <w:r>
        <w:rPr>
          <w:lang w:eastAsia="ko-KR"/>
        </w:rPr>
        <w:t>중앙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집중형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과감히</w:t>
      </w:r>
      <w:r>
        <w:rPr>
          <w:lang w:eastAsia="ko-KR"/>
        </w:rPr>
        <w:t xml:space="preserve"> </w:t>
      </w:r>
      <w:r>
        <w:rPr>
          <w:lang w:eastAsia="ko-KR"/>
        </w:rPr>
        <w:t>폐기하고</w:t>
      </w:r>
      <w:r>
        <w:rPr>
          <w:lang w:eastAsia="ko-KR"/>
        </w:rPr>
        <w:t>, '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기업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노드에</w:t>
      </w:r>
      <w:r>
        <w:rPr>
          <w:lang w:eastAsia="ko-KR"/>
        </w:rPr>
        <w:t xml:space="preserve"> </w:t>
      </w:r>
      <w:r>
        <w:rPr>
          <w:lang w:eastAsia="ko-KR"/>
        </w:rPr>
        <w:t>소형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전문가</w:t>
      </w:r>
      <w:r>
        <w:rPr>
          <w:lang w:eastAsia="ko-KR"/>
        </w:rPr>
        <w:t xml:space="preserve"> AI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심어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lang w:eastAsia="ko-KR"/>
        </w:rPr>
        <w:t>판단하게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, </w:t>
      </w:r>
      <w:r>
        <w:rPr>
          <w:lang w:eastAsia="ko-KR"/>
        </w:rPr>
        <w:t>플랫폼은</w:t>
      </w:r>
      <w:r>
        <w:rPr>
          <w:lang w:eastAsia="ko-KR"/>
        </w:rPr>
        <w:t xml:space="preserve"> </w:t>
      </w:r>
      <w:r>
        <w:rPr>
          <w:lang w:eastAsia="ko-KR"/>
        </w:rPr>
        <w:t>정제된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r>
        <w:rPr>
          <w:lang w:eastAsia="ko-KR"/>
        </w:rPr>
        <w:t>(JSON)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웹훅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브로커로</w:t>
      </w:r>
      <w:r>
        <w:rPr>
          <w:lang w:eastAsia="ko-KR"/>
        </w:rPr>
        <w:t xml:space="preserve"> </w:t>
      </w:r>
      <w:r>
        <w:rPr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lang w:eastAsia="ko-KR"/>
        </w:rPr>
        <w:t>수신하는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분산형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오케스트레이션</w:t>
      </w:r>
      <w:r>
        <w:rPr>
          <w:lang w:eastAsia="ko-KR"/>
        </w:rPr>
        <w:t xml:space="preserve">' </w:t>
      </w:r>
      <w:r>
        <w:rPr>
          <w:lang w:eastAsia="ko-KR"/>
        </w:rPr>
        <w:t>체계로</w:t>
      </w:r>
      <w:r>
        <w:rPr>
          <w:lang w:eastAsia="ko-KR"/>
        </w:rPr>
        <w:t xml:space="preserve"> </w:t>
      </w:r>
      <w:r>
        <w:rPr>
          <w:lang w:eastAsia="ko-KR"/>
        </w:rPr>
        <w:t>패러다임을</w:t>
      </w:r>
      <w:r>
        <w:rPr>
          <w:lang w:eastAsia="ko-KR"/>
        </w:rPr>
        <w:t xml:space="preserve"> </w:t>
      </w:r>
      <w:r>
        <w:rPr>
          <w:lang w:eastAsia="ko-KR"/>
        </w:rPr>
        <w:t>바꿈</w:t>
      </w:r>
      <w:r>
        <w:rPr>
          <w:lang w:eastAsia="ko-KR"/>
        </w:rPr>
        <w:t>.</w:t>
      </w:r>
      <w:r>
        <w:rPr>
          <w:lang w:eastAsia="ko-KR"/>
        </w:rPr>
        <w:br/>
        <w:t xml:space="preserve">• </w:t>
      </w:r>
      <w:r>
        <w:rPr>
          <w:lang w:eastAsia="ko-KR"/>
        </w:rPr>
        <w:t>엔지니어링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>:</w:t>
      </w:r>
      <w:r>
        <w:rPr>
          <w:lang w:eastAsia="ko-KR"/>
        </w:rPr>
        <w:br/>
        <w:t xml:space="preserve">  - </w:t>
      </w:r>
      <w:r>
        <w:rPr>
          <w:lang w:eastAsia="ko-KR"/>
        </w:rPr>
        <w:t>고객사</w:t>
      </w:r>
      <w:r>
        <w:rPr>
          <w:lang w:eastAsia="ko-KR"/>
        </w:rPr>
        <w:t xml:space="preserve"> </w:t>
      </w:r>
      <w:r>
        <w:rPr>
          <w:lang w:eastAsia="ko-KR"/>
        </w:rPr>
        <w:t>진입</w:t>
      </w:r>
      <w:r>
        <w:rPr>
          <w:lang w:eastAsia="ko-KR"/>
        </w:rPr>
        <w:t xml:space="preserve"> </w:t>
      </w:r>
      <w:r>
        <w:rPr>
          <w:lang w:eastAsia="ko-KR"/>
        </w:rPr>
        <w:t>장벽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: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노출을</w:t>
      </w:r>
      <w:r>
        <w:rPr>
          <w:lang w:eastAsia="ko-KR"/>
        </w:rPr>
        <w:t xml:space="preserve"> </w:t>
      </w:r>
      <w:r>
        <w:rPr>
          <w:lang w:eastAsia="ko-KR"/>
        </w:rPr>
        <w:t>원천</w:t>
      </w:r>
      <w:r>
        <w:rPr>
          <w:lang w:eastAsia="ko-KR"/>
        </w:rPr>
        <w:t xml:space="preserve"> </w:t>
      </w:r>
      <w:r>
        <w:rPr>
          <w:lang w:eastAsia="ko-KR"/>
        </w:rPr>
        <w:t>분리한</w:t>
      </w:r>
      <w:r>
        <w:rPr>
          <w:lang w:eastAsia="ko-KR"/>
        </w:rPr>
        <w:t xml:space="preserve"> </w:t>
      </w:r>
      <w:r>
        <w:rPr>
          <w:lang w:eastAsia="ko-KR"/>
        </w:rPr>
        <w:t>상태에서</w:t>
      </w:r>
      <w:r>
        <w:rPr>
          <w:lang w:eastAsia="ko-KR"/>
        </w:rPr>
        <w:t xml:space="preserve">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필터링한</w:t>
      </w:r>
      <w:r>
        <w:rPr>
          <w:lang w:eastAsia="ko-KR"/>
        </w:rPr>
        <w:t xml:space="preserve"> '</w:t>
      </w:r>
      <w:r>
        <w:rPr>
          <w:lang w:eastAsia="ko-KR"/>
        </w:rPr>
        <w:t>인쇄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>', '</w:t>
      </w:r>
      <w:r>
        <w:rPr>
          <w:lang w:eastAsia="ko-KR"/>
        </w:rPr>
        <w:t>원자재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예정일</w:t>
      </w:r>
      <w:r>
        <w:rPr>
          <w:lang w:eastAsia="ko-KR"/>
        </w:rPr>
        <w:t xml:space="preserve">(ETA)'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간접</w:t>
      </w:r>
      <w:r>
        <w:rPr>
          <w:lang w:eastAsia="ko-KR"/>
        </w:rPr>
        <w:t xml:space="preserve"> </w:t>
      </w:r>
      <w:r>
        <w:rPr>
          <w:lang w:eastAsia="ko-KR"/>
        </w:rPr>
        <w:t>보고서만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 API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공유하므로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결격</w:t>
      </w:r>
      <w:r>
        <w:rPr>
          <w:lang w:eastAsia="ko-KR"/>
        </w:rPr>
        <w:t xml:space="preserve"> </w:t>
      </w:r>
      <w:r>
        <w:rPr>
          <w:lang w:eastAsia="ko-KR"/>
        </w:rPr>
        <w:t>사유를</w:t>
      </w:r>
      <w:r>
        <w:rPr>
          <w:lang w:eastAsia="ko-KR"/>
        </w:rPr>
        <w:t xml:space="preserve"> </w:t>
      </w:r>
      <w:r>
        <w:rPr>
          <w:lang w:eastAsia="ko-KR"/>
        </w:rPr>
        <w:t>완벽히</w:t>
      </w:r>
      <w:r>
        <w:rPr>
          <w:lang w:eastAsia="ko-KR"/>
        </w:rPr>
        <w:t xml:space="preserve"> </w:t>
      </w:r>
      <w:r>
        <w:rPr>
          <w:lang w:eastAsia="ko-KR"/>
        </w:rPr>
        <w:t>해소함</w:t>
      </w:r>
      <w:r>
        <w:rPr>
          <w:lang w:eastAsia="ko-KR"/>
        </w:rPr>
        <w:t>.</w:t>
      </w:r>
      <w:r>
        <w:rPr>
          <w:lang w:eastAsia="ko-KR"/>
        </w:rPr>
        <w:br/>
        <w:t xml:space="preserve">  - </w:t>
      </w:r>
      <w:r>
        <w:rPr>
          <w:lang w:eastAsia="ko-KR"/>
        </w:rPr>
        <w:t>인프라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요금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: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오고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트래픽의</w:t>
      </w:r>
      <w:r>
        <w:rPr>
          <w:lang w:eastAsia="ko-KR"/>
        </w:rPr>
        <w:t xml:space="preserve"> </w:t>
      </w:r>
      <w:r>
        <w:rPr>
          <w:lang w:eastAsia="ko-KR"/>
        </w:rPr>
        <w:t>크기를</w:t>
      </w:r>
      <w:r>
        <w:rPr>
          <w:lang w:eastAsia="ko-KR"/>
        </w:rPr>
        <w:t xml:space="preserve"> </w:t>
      </w:r>
      <w:r>
        <w:rPr>
          <w:lang w:eastAsia="ko-KR"/>
        </w:rPr>
        <w:t>최소화하여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오버헤드를</w:t>
      </w:r>
      <w:r>
        <w:rPr>
          <w:lang w:eastAsia="ko-KR"/>
        </w:rPr>
        <w:t xml:space="preserve"> </w:t>
      </w:r>
      <w:r>
        <w:rPr>
          <w:lang w:eastAsia="ko-KR"/>
        </w:rPr>
        <w:t>줄였으며</w:t>
      </w:r>
      <w:r>
        <w:rPr>
          <w:lang w:eastAsia="ko-KR"/>
        </w:rPr>
        <w:t xml:space="preserve">, AI </w:t>
      </w:r>
      <w:r>
        <w:rPr>
          <w:lang w:eastAsia="ko-KR"/>
        </w:rPr>
        <w:t>프롬프트에</w:t>
      </w:r>
      <w:r>
        <w:rPr>
          <w:lang w:eastAsia="ko-KR"/>
        </w:rPr>
        <w:t xml:space="preserve"> </w:t>
      </w:r>
      <w:r>
        <w:rPr>
          <w:lang w:eastAsia="ko-KR"/>
        </w:rPr>
        <w:t>들어가는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양을</w:t>
      </w:r>
      <w:r>
        <w:rPr>
          <w:lang w:eastAsia="ko-KR"/>
        </w:rPr>
        <w:t xml:space="preserve"> </w:t>
      </w:r>
      <w:r>
        <w:rPr>
          <w:lang w:eastAsia="ko-KR"/>
        </w:rPr>
        <w:t>획기적으로</w:t>
      </w:r>
      <w:r>
        <w:rPr>
          <w:lang w:eastAsia="ko-KR"/>
        </w:rPr>
        <w:t xml:space="preserve"> </w:t>
      </w:r>
      <w:r>
        <w:rPr>
          <w:lang w:eastAsia="ko-KR"/>
        </w:rPr>
        <w:t>차감해</w:t>
      </w:r>
      <w:r>
        <w:rPr>
          <w:lang w:eastAsia="ko-KR"/>
        </w:rPr>
        <w:t xml:space="preserve"> GPT 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비용을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proofErr w:type="spellStart"/>
      <w:r w:rsidR="00D4303E" w:rsidRPr="00D4303E">
        <w:rPr>
          <w:rStyle w:val="HTML"/>
          <w:rFonts w:ascii="맑은 고딕" w:eastAsia="맑은 고딕" w:hAnsi="맑은 고딕"/>
          <w:sz w:val="20"/>
          <w:szCs w:val="20"/>
          <w:lang w:eastAsia="ko-KR"/>
        </w:rPr>
        <w:t>전송량</w:t>
      </w:r>
      <w:proofErr w:type="spellEnd"/>
      <w:r w:rsidR="00D4303E" w:rsidRPr="00D4303E">
        <w:rPr>
          <w:rStyle w:val="HTML"/>
          <w:rFonts w:ascii="맑은 고딕" w:eastAsia="맑은 고딕" w:hAnsi="맑은 고딕"/>
          <w:sz w:val="20"/>
          <w:szCs w:val="20"/>
          <w:lang w:eastAsia="ko-KR"/>
        </w:rPr>
        <w:t>/토큰 사용량을 대폭 줄이는 구조</w:t>
      </w:r>
      <w:r>
        <w:rPr>
          <w:lang w:eastAsia="ko-KR"/>
        </w:rPr>
        <w:t>.</w:t>
      </w:r>
    </w:p>
    <w:p w:rsidR="00840800" w:rsidRPr="0050298F" w:rsidRDefault="0050298F">
      <w:pPr>
        <w:spacing w:before="360" w:after="160"/>
        <w:rPr>
          <w:rFonts w:eastAsia="맑은 고딕"/>
          <w:lang w:eastAsia="ko-KR"/>
        </w:rPr>
      </w:pPr>
      <w:r>
        <w:rPr>
          <w:b/>
          <w:color w:val="0F172A"/>
          <w:sz w:val="28"/>
          <w:lang w:eastAsia="ko-KR"/>
        </w:rPr>
        <w:t xml:space="preserve">2. </w:t>
      </w:r>
      <w:r>
        <w:rPr>
          <w:b/>
          <w:color w:val="0F172A"/>
          <w:sz w:val="28"/>
          <w:lang w:eastAsia="ko-KR"/>
        </w:rPr>
        <w:t>핵심</w:t>
      </w:r>
      <w:r>
        <w:rPr>
          <w:b/>
          <w:color w:val="0F172A"/>
          <w:sz w:val="28"/>
          <w:lang w:eastAsia="ko-KR"/>
        </w:rPr>
        <w:t xml:space="preserve"> </w:t>
      </w:r>
      <w:proofErr w:type="spellStart"/>
      <w:r>
        <w:rPr>
          <w:b/>
          <w:color w:val="0F172A"/>
          <w:sz w:val="28"/>
          <w:lang w:eastAsia="ko-KR"/>
        </w:rPr>
        <w:t>트러블슈팅</w:t>
      </w:r>
      <w:proofErr w:type="spellEnd"/>
      <w:r>
        <w:rPr>
          <w:b/>
          <w:color w:val="0F172A"/>
          <w:sz w:val="28"/>
          <w:lang w:eastAsia="ko-KR"/>
        </w:rPr>
        <w:t xml:space="preserve"> </w:t>
      </w:r>
      <w:r>
        <w:rPr>
          <w:b/>
          <w:color w:val="0F172A"/>
          <w:sz w:val="28"/>
          <w:lang w:eastAsia="ko-KR"/>
        </w:rPr>
        <w:t>및</w:t>
      </w:r>
      <w:r>
        <w:rPr>
          <w:b/>
          <w:color w:val="0F172A"/>
          <w:sz w:val="28"/>
          <w:lang w:eastAsia="ko-KR"/>
        </w:rPr>
        <w:t xml:space="preserve"> </w:t>
      </w:r>
      <w:proofErr w:type="spellStart"/>
      <w:r>
        <w:rPr>
          <w:b/>
          <w:color w:val="0F172A"/>
          <w:sz w:val="28"/>
          <w:lang w:eastAsia="ko-KR"/>
        </w:rPr>
        <w:t>리팩토링</w:t>
      </w:r>
      <w:proofErr w:type="spellEnd"/>
      <w:r>
        <w:rPr>
          <w:b/>
          <w:color w:val="0F172A"/>
          <w:sz w:val="28"/>
          <w:lang w:eastAsia="ko-KR"/>
        </w:rPr>
        <w:t xml:space="preserve"> </w:t>
      </w:r>
      <w:r>
        <w:rPr>
          <w:b/>
          <w:color w:val="0F172A"/>
          <w:sz w:val="28"/>
          <w:lang w:eastAsia="ko-KR"/>
        </w:rPr>
        <w:t>저널</w:t>
      </w:r>
    </w:p>
    <w:p w:rsidR="00840800" w:rsidRDefault="0050298F">
      <w:pPr>
        <w:spacing w:before="160" w:after="40"/>
        <w:rPr>
          <w:lang w:eastAsia="ko-KR"/>
        </w:rPr>
      </w:pPr>
      <w:r>
        <w:rPr>
          <w:b/>
          <w:color w:val="0284C7"/>
          <w:lang w:eastAsia="ko-KR"/>
        </w:rPr>
        <w:t>분산</w:t>
      </w:r>
      <w:r>
        <w:rPr>
          <w:b/>
          <w:color w:val="0284C7"/>
          <w:lang w:eastAsia="ko-KR"/>
        </w:rPr>
        <w:t xml:space="preserve"> </w:t>
      </w:r>
      <w:r>
        <w:rPr>
          <w:b/>
          <w:color w:val="0284C7"/>
          <w:lang w:eastAsia="ko-KR"/>
        </w:rPr>
        <w:t>트랜잭션</w:t>
      </w:r>
      <w:r>
        <w:rPr>
          <w:b/>
          <w:color w:val="0284C7"/>
          <w:lang w:eastAsia="ko-KR"/>
        </w:rPr>
        <w:t xml:space="preserve"> </w:t>
      </w:r>
      <w:r>
        <w:rPr>
          <w:b/>
          <w:color w:val="0284C7"/>
          <w:lang w:eastAsia="ko-KR"/>
        </w:rPr>
        <w:t>데이터</w:t>
      </w:r>
      <w:r>
        <w:rPr>
          <w:b/>
          <w:color w:val="0284C7"/>
          <w:lang w:eastAsia="ko-KR"/>
        </w:rPr>
        <w:t xml:space="preserve"> </w:t>
      </w:r>
      <w:r>
        <w:rPr>
          <w:b/>
          <w:color w:val="0284C7"/>
          <w:lang w:eastAsia="ko-KR"/>
        </w:rPr>
        <w:t>불일치</w:t>
      </w:r>
      <w:r>
        <w:rPr>
          <w:b/>
          <w:color w:val="0284C7"/>
          <w:lang w:eastAsia="ko-KR"/>
        </w:rPr>
        <w:t xml:space="preserve"> </w:t>
      </w:r>
      <w:r>
        <w:rPr>
          <w:b/>
          <w:color w:val="0284C7"/>
          <w:lang w:eastAsia="ko-KR"/>
        </w:rPr>
        <w:t>및</w:t>
      </w:r>
      <w:r>
        <w:rPr>
          <w:b/>
          <w:color w:val="0284C7"/>
          <w:lang w:eastAsia="ko-KR"/>
        </w:rPr>
        <w:t xml:space="preserve"> </w:t>
      </w:r>
      <w:r>
        <w:rPr>
          <w:b/>
          <w:color w:val="0284C7"/>
          <w:lang w:eastAsia="ko-KR"/>
        </w:rPr>
        <w:t>메시지</w:t>
      </w:r>
      <w:r>
        <w:rPr>
          <w:b/>
          <w:color w:val="0284C7"/>
          <w:lang w:eastAsia="ko-KR"/>
        </w:rPr>
        <w:t xml:space="preserve"> </w:t>
      </w:r>
      <w:r>
        <w:rPr>
          <w:b/>
          <w:color w:val="0284C7"/>
          <w:lang w:eastAsia="ko-KR"/>
        </w:rPr>
        <w:t>유실</w:t>
      </w:r>
      <w:r>
        <w:rPr>
          <w:b/>
          <w:color w:val="0284C7"/>
          <w:lang w:eastAsia="ko-KR"/>
        </w:rPr>
        <w:t xml:space="preserve"> </w:t>
      </w:r>
      <w:r>
        <w:rPr>
          <w:b/>
          <w:color w:val="0284C7"/>
          <w:lang w:eastAsia="ko-KR"/>
        </w:rPr>
        <w:t>방어</w:t>
      </w:r>
    </w:p>
    <w:p w:rsidR="00840800" w:rsidRDefault="0050298F">
      <w:pPr>
        <w:spacing w:after="120" w:line="300" w:lineRule="auto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현상</w:t>
      </w:r>
      <w:r>
        <w:rPr>
          <w:lang w:eastAsia="ko-KR"/>
        </w:rPr>
        <w:t xml:space="preserve">: </w:t>
      </w:r>
      <w:r>
        <w:rPr>
          <w:lang w:eastAsia="ko-KR"/>
        </w:rPr>
        <w:t>로컬</w:t>
      </w:r>
      <w:r>
        <w:rPr>
          <w:lang w:eastAsia="ko-KR"/>
        </w:rPr>
        <w:t xml:space="preserve"> DB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차감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전송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싱크가</w:t>
      </w:r>
      <w:r>
        <w:rPr>
          <w:lang w:eastAsia="ko-KR"/>
        </w:rPr>
        <w:t xml:space="preserve"> </w:t>
      </w:r>
      <w:r>
        <w:rPr>
          <w:lang w:eastAsia="ko-KR"/>
        </w:rPr>
        <w:t>파괴되어</w:t>
      </w:r>
      <w:r>
        <w:rPr>
          <w:lang w:eastAsia="ko-KR"/>
        </w:rPr>
        <w:t xml:space="preserve"> </w:t>
      </w:r>
      <w:r>
        <w:rPr>
          <w:lang w:eastAsia="ko-KR"/>
        </w:rPr>
        <w:t>양사</w:t>
      </w:r>
      <w:r>
        <w:rPr>
          <w:lang w:eastAsia="ko-KR"/>
        </w:rPr>
        <w:t xml:space="preserve"> </w:t>
      </w:r>
      <w:r>
        <w:rPr>
          <w:lang w:eastAsia="ko-KR"/>
        </w:rPr>
        <w:t>장부가</w:t>
      </w:r>
      <w:r>
        <w:rPr>
          <w:lang w:eastAsia="ko-KR"/>
        </w:rPr>
        <w:t xml:space="preserve"> </w:t>
      </w:r>
      <w:r>
        <w:rPr>
          <w:lang w:eastAsia="ko-KR"/>
        </w:rPr>
        <w:t>불일치하는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>.</w:t>
      </w:r>
      <w:r>
        <w:rPr>
          <w:lang w:eastAsia="ko-KR"/>
        </w:rPr>
        <w:br/>
        <w:t xml:space="preserve">• </w:t>
      </w:r>
      <w:r>
        <w:rPr>
          <w:lang w:eastAsia="ko-KR"/>
        </w:rPr>
        <w:t>원인</w:t>
      </w:r>
      <w:r>
        <w:rPr>
          <w:lang w:eastAsia="ko-KR"/>
        </w:rPr>
        <w:t>: 5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독립</w:t>
      </w:r>
      <w:r>
        <w:rPr>
          <w:lang w:eastAsia="ko-KR"/>
        </w:rPr>
        <w:t xml:space="preserve"> DB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단절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분산</w:t>
      </w:r>
      <w:r>
        <w:rPr>
          <w:lang w:eastAsia="ko-KR"/>
        </w:rPr>
        <w:t xml:space="preserve"> </w:t>
      </w:r>
      <w:r>
        <w:rPr>
          <w:lang w:eastAsia="ko-KR"/>
        </w:rPr>
        <w:t>트랜잭션의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원자성</w:t>
      </w:r>
      <w:proofErr w:type="spellEnd"/>
      <w:r>
        <w:rPr>
          <w:lang w:eastAsia="ko-KR"/>
        </w:rPr>
        <w:t xml:space="preserve">(Atomicity) </w:t>
      </w:r>
      <w:r>
        <w:rPr>
          <w:lang w:eastAsia="ko-KR"/>
        </w:rPr>
        <w:t>보장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  <w:r>
        <w:rPr>
          <w:lang w:eastAsia="ko-KR"/>
        </w:rPr>
        <w:t>.</w:t>
      </w:r>
      <w:r>
        <w:rPr>
          <w:lang w:eastAsia="ko-KR"/>
        </w:rPr>
        <w:br/>
        <w:t xml:space="preserve">• </w:t>
      </w:r>
      <w:r>
        <w:rPr>
          <w:lang w:eastAsia="ko-KR"/>
        </w:rPr>
        <w:t>해결</w:t>
      </w:r>
      <w:r>
        <w:rPr>
          <w:lang w:eastAsia="ko-KR"/>
        </w:rPr>
        <w:t>: platform_sender.py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고유</w:t>
      </w:r>
      <w:r>
        <w:rPr>
          <w:lang w:eastAsia="ko-KR"/>
        </w:rPr>
        <w:t xml:space="preserve"> report_id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부여해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멱등성</w:t>
      </w:r>
      <w:proofErr w:type="spellEnd"/>
      <w:r>
        <w:rPr>
          <w:lang w:eastAsia="ko-KR"/>
        </w:rPr>
        <w:t>(Idempotency)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확보하고</w:t>
      </w:r>
      <w:r>
        <w:rPr>
          <w:lang w:eastAsia="ko-KR"/>
        </w:rPr>
        <w:t xml:space="preserve">,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성공할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지수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백오프로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재전송하는</w:t>
      </w:r>
      <w:r>
        <w:rPr>
          <w:lang w:eastAsia="ko-KR"/>
        </w:rPr>
        <w:t xml:space="preserve"> platform_retry.py </w:t>
      </w:r>
      <w:r>
        <w:rPr>
          <w:lang w:eastAsia="ko-KR"/>
        </w:rPr>
        <w:t>데몬을</w:t>
      </w:r>
      <w:r>
        <w:rPr>
          <w:lang w:eastAsia="ko-KR"/>
        </w:rPr>
        <w:t xml:space="preserve"> </w:t>
      </w:r>
      <w:r>
        <w:rPr>
          <w:lang w:eastAsia="ko-KR"/>
        </w:rPr>
        <w:t>구축해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내결함성</w:t>
      </w:r>
      <w:proofErr w:type="spellEnd"/>
      <w:r>
        <w:rPr>
          <w:lang w:eastAsia="ko-KR"/>
        </w:rPr>
        <w:t xml:space="preserve">(Fault-tolerance) </w:t>
      </w:r>
      <w:r>
        <w:rPr>
          <w:lang w:eastAsia="ko-KR"/>
        </w:rPr>
        <w:t>인프라</w:t>
      </w:r>
      <w:r>
        <w:rPr>
          <w:lang w:eastAsia="ko-KR"/>
        </w:rPr>
        <w:t xml:space="preserve"> </w:t>
      </w:r>
      <w:r>
        <w:rPr>
          <w:lang w:eastAsia="ko-KR"/>
        </w:rPr>
        <w:t>완성</w:t>
      </w:r>
      <w:r>
        <w:rPr>
          <w:lang w:eastAsia="ko-KR"/>
        </w:rPr>
        <w:t>.</w:t>
      </w:r>
    </w:p>
    <w:p w:rsidR="00840800" w:rsidRDefault="0050298F">
      <w:pPr>
        <w:spacing w:before="160" w:after="40"/>
        <w:rPr>
          <w:lang w:eastAsia="ko-KR"/>
        </w:rPr>
      </w:pPr>
      <w:r>
        <w:rPr>
          <w:b/>
          <w:color w:val="0284C7"/>
          <w:lang w:eastAsia="ko-KR"/>
        </w:rPr>
        <w:t>프론트엔드</w:t>
      </w:r>
      <w:r>
        <w:rPr>
          <w:b/>
          <w:color w:val="0284C7"/>
          <w:lang w:eastAsia="ko-KR"/>
        </w:rPr>
        <w:t xml:space="preserve"> </w:t>
      </w:r>
      <w:r>
        <w:rPr>
          <w:b/>
          <w:color w:val="0284C7"/>
          <w:lang w:eastAsia="ko-KR"/>
        </w:rPr>
        <w:t>포트</w:t>
      </w:r>
      <w:r>
        <w:rPr>
          <w:b/>
          <w:color w:val="0284C7"/>
          <w:lang w:eastAsia="ko-KR"/>
        </w:rPr>
        <w:t xml:space="preserve"> </w:t>
      </w:r>
      <w:r>
        <w:rPr>
          <w:b/>
          <w:color w:val="0284C7"/>
          <w:lang w:eastAsia="ko-KR"/>
        </w:rPr>
        <w:t>충돌</w:t>
      </w:r>
      <w:r>
        <w:rPr>
          <w:b/>
          <w:color w:val="0284C7"/>
          <w:lang w:eastAsia="ko-KR"/>
        </w:rPr>
        <w:t xml:space="preserve"> </w:t>
      </w:r>
      <w:r>
        <w:rPr>
          <w:b/>
          <w:color w:val="0284C7"/>
          <w:lang w:eastAsia="ko-KR"/>
        </w:rPr>
        <w:t>및</w:t>
      </w:r>
      <w:r>
        <w:rPr>
          <w:b/>
          <w:color w:val="0284C7"/>
          <w:lang w:eastAsia="ko-KR"/>
        </w:rPr>
        <w:t xml:space="preserve"> </w:t>
      </w:r>
      <w:r>
        <w:rPr>
          <w:b/>
          <w:color w:val="0284C7"/>
          <w:lang w:eastAsia="ko-KR"/>
        </w:rPr>
        <w:t>세션</w:t>
      </w:r>
      <w:r>
        <w:rPr>
          <w:b/>
          <w:color w:val="0284C7"/>
          <w:lang w:eastAsia="ko-KR"/>
        </w:rPr>
        <w:t xml:space="preserve"> </w:t>
      </w:r>
      <w:r>
        <w:rPr>
          <w:b/>
          <w:color w:val="0284C7"/>
          <w:lang w:eastAsia="ko-KR"/>
        </w:rPr>
        <w:t>혼선</w:t>
      </w:r>
      <w:r>
        <w:rPr>
          <w:b/>
          <w:color w:val="0284C7"/>
          <w:lang w:eastAsia="ko-KR"/>
        </w:rPr>
        <w:t xml:space="preserve"> </w:t>
      </w:r>
      <w:r>
        <w:rPr>
          <w:b/>
          <w:color w:val="0284C7"/>
          <w:lang w:eastAsia="ko-KR"/>
        </w:rPr>
        <w:t>제어</w:t>
      </w:r>
    </w:p>
    <w:p w:rsidR="00840800" w:rsidRDefault="0050298F">
      <w:pPr>
        <w:spacing w:after="120" w:line="300" w:lineRule="auto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현상</w:t>
      </w:r>
      <w:r>
        <w:rPr>
          <w:lang w:eastAsia="ko-KR"/>
        </w:rPr>
        <w:t>: 5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구동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포트</w:t>
      </w:r>
      <w:r>
        <w:rPr>
          <w:lang w:eastAsia="ko-KR"/>
        </w:rPr>
        <w:t xml:space="preserve"> </w:t>
      </w:r>
      <w:r>
        <w:rPr>
          <w:lang w:eastAsia="ko-KR"/>
        </w:rPr>
        <w:t>중복으로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라우팅이</w:t>
      </w:r>
      <w:r>
        <w:rPr>
          <w:lang w:eastAsia="ko-KR"/>
        </w:rPr>
        <w:t xml:space="preserve"> </w:t>
      </w:r>
      <w:r>
        <w:rPr>
          <w:lang w:eastAsia="ko-KR"/>
        </w:rPr>
        <w:t>꼬이고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CORS </w:t>
      </w:r>
      <w:r>
        <w:rPr>
          <w:lang w:eastAsia="ko-KR"/>
        </w:rPr>
        <w:t>세션이</w:t>
      </w:r>
      <w:r>
        <w:rPr>
          <w:lang w:eastAsia="ko-KR"/>
        </w:rPr>
        <w:t xml:space="preserve"> </w:t>
      </w:r>
      <w:r>
        <w:rPr>
          <w:lang w:eastAsia="ko-KR"/>
        </w:rPr>
        <w:t>뒤섞임</w:t>
      </w:r>
      <w:r>
        <w:rPr>
          <w:lang w:eastAsia="ko-KR"/>
        </w:rPr>
        <w:t>.</w:t>
      </w:r>
      <w:r>
        <w:rPr>
          <w:lang w:eastAsia="ko-KR"/>
        </w:rPr>
        <w:br/>
        <w:t xml:space="preserve">• </w:t>
      </w:r>
      <w:r>
        <w:rPr>
          <w:lang w:eastAsia="ko-KR"/>
        </w:rPr>
        <w:t>원인</w:t>
      </w:r>
      <w:r>
        <w:rPr>
          <w:lang w:eastAsia="ko-KR"/>
        </w:rPr>
        <w:t xml:space="preserve">: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세션이</w:t>
      </w:r>
      <w:r>
        <w:rPr>
          <w:lang w:eastAsia="ko-KR"/>
        </w:rPr>
        <w:t xml:space="preserve"> </w:t>
      </w:r>
      <w:r>
        <w:rPr>
          <w:lang w:eastAsia="ko-KR"/>
        </w:rPr>
        <w:t>독립적으로</w:t>
      </w:r>
      <w:r>
        <w:rPr>
          <w:lang w:eastAsia="ko-KR"/>
        </w:rPr>
        <w:t xml:space="preserve"> </w:t>
      </w:r>
      <w:r>
        <w:rPr>
          <w:lang w:eastAsia="ko-KR"/>
        </w:rPr>
        <w:t>개발되면서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포트</w:t>
      </w:r>
      <w:r>
        <w:rPr>
          <w:lang w:eastAsia="ko-KR"/>
        </w:rPr>
        <w:t xml:space="preserve"> </w:t>
      </w:r>
      <w:r>
        <w:rPr>
          <w:lang w:eastAsia="ko-KR"/>
        </w:rPr>
        <w:t>번호</w:t>
      </w:r>
      <w:r>
        <w:rPr>
          <w:lang w:eastAsia="ko-KR"/>
        </w:rPr>
        <w:t>(5173, 3000)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할당됨</w:t>
      </w:r>
      <w:r>
        <w:rPr>
          <w:lang w:eastAsia="ko-KR"/>
        </w:rPr>
        <w:t>.</w:t>
      </w:r>
      <w:r>
        <w:rPr>
          <w:lang w:eastAsia="ko-KR"/>
        </w:rPr>
        <w:br/>
        <w:t xml:space="preserve">• </w:t>
      </w:r>
      <w:r>
        <w:rPr>
          <w:lang w:eastAsia="ko-KR"/>
        </w:rPr>
        <w:t>해결</w:t>
      </w:r>
      <w:r>
        <w:rPr>
          <w:lang w:eastAsia="ko-KR"/>
        </w:rPr>
        <w:t xml:space="preserve">: </w:t>
      </w:r>
      <w:r>
        <w:rPr>
          <w:lang w:eastAsia="ko-KR"/>
        </w:rPr>
        <w:t>플랫폼</w:t>
      </w:r>
      <w:r>
        <w:rPr>
          <w:lang w:eastAsia="ko-KR"/>
        </w:rPr>
        <w:t xml:space="preserve">(5174), </w:t>
      </w:r>
      <w:r>
        <w:rPr>
          <w:lang w:eastAsia="ko-KR"/>
        </w:rPr>
        <w:t>라벨</w:t>
      </w:r>
      <w:r>
        <w:rPr>
          <w:lang w:eastAsia="ko-KR"/>
        </w:rPr>
        <w:t xml:space="preserve">(5173), </w:t>
      </w:r>
      <w:r>
        <w:rPr>
          <w:lang w:eastAsia="ko-KR"/>
        </w:rPr>
        <w:t>옷감</w:t>
      </w:r>
      <w:r>
        <w:rPr>
          <w:lang w:eastAsia="ko-KR"/>
        </w:rPr>
        <w:t xml:space="preserve">(3000), </w:t>
      </w:r>
      <w:r>
        <w:rPr>
          <w:lang w:eastAsia="ko-KR"/>
        </w:rPr>
        <w:t>지퍼단추</w:t>
      </w:r>
      <w:r>
        <w:rPr>
          <w:lang w:eastAsia="ko-KR"/>
        </w:rPr>
        <w:t xml:space="preserve">(5175), </w:t>
      </w:r>
      <w:r>
        <w:rPr>
          <w:lang w:eastAsia="ko-KR"/>
        </w:rPr>
        <w:t>물류</w:t>
      </w:r>
      <w:r>
        <w:rPr>
          <w:lang w:eastAsia="ko-KR"/>
        </w:rPr>
        <w:t xml:space="preserve">(3001), </w:t>
      </w:r>
      <w:r>
        <w:rPr>
          <w:lang w:eastAsia="ko-KR"/>
        </w:rPr>
        <w:t>파서</w:t>
      </w:r>
      <w:r>
        <w:rPr>
          <w:lang w:eastAsia="ko-KR"/>
        </w:rPr>
        <w:t xml:space="preserve">(8010)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경계별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전용</w:t>
      </w:r>
      <w:r>
        <w:rPr>
          <w:lang w:eastAsia="ko-KR"/>
        </w:rPr>
        <w:t xml:space="preserve"> </w:t>
      </w:r>
      <w:r>
        <w:rPr>
          <w:lang w:eastAsia="ko-KR"/>
        </w:rPr>
        <w:t>포트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맵핑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수립하여</w:t>
      </w:r>
      <w:r>
        <w:rPr>
          <w:lang w:eastAsia="ko-KR"/>
        </w:rPr>
        <w:t xml:space="preserve"> </w:t>
      </w:r>
      <w:r>
        <w:rPr>
          <w:lang w:eastAsia="ko-KR"/>
        </w:rPr>
        <w:t>구동</w:t>
      </w:r>
      <w:r>
        <w:rPr>
          <w:lang w:eastAsia="ko-KR"/>
        </w:rPr>
        <w:t xml:space="preserve"> </w:t>
      </w:r>
      <w:r>
        <w:rPr>
          <w:lang w:eastAsia="ko-KR"/>
        </w:rPr>
        <w:t>안정성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>.</w:t>
      </w:r>
    </w:p>
    <w:p w:rsidR="00840800" w:rsidRDefault="0050298F">
      <w:pPr>
        <w:spacing w:before="160" w:after="40"/>
        <w:rPr>
          <w:lang w:eastAsia="ko-KR"/>
        </w:rPr>
      </w:pPr>
      <w:r>
        <w:rPr>
          <w:b/>
          <w:color w:val="0284C7"/>
          <w:lang w:eastAsia="ko-KR"/>
        </w:rPr>
        <w:lastRenderedPageBreak/>
        <w:t>동일</w:t>
      </w:r>
      <w:r>
        <w:rPr>
          <w:b/>
          <w:color w:val="0284C7"/>
          <w:lang w:eastAsia="ko-KR"/>
        </w:rPr>
        <w:t xml:space="preserve"> </w:t>
      </w:r>
      <w:r>
        <w:rPr>
          <w:b/>
          <w:color w:val="0284C7"/>
          <w:lang w:eastAsia="ko-KR"/>
        </w:rPr>
        <w:t>묶음</w:t>
      </w:r>
      <w:r>
        <w:rPr>
          <w:b/>
          <w:color w:val="0284C7"/>
          <w:lang w:eastAsia="ko-KR"/>
        </w:rPr>
        <w:t xml:space="preserve"> </w:t>
      </w:r>
      <w:r>
        <w:rPr>
          <w:b/>
          <w:color w:val="0284C7"/>
          <w:lang w:eastAsia="ko-KR"/>
        </w:rPr>
        <w:t>출고</w:t>
      </w:r>
      <w:r>
        <w:rPr>
          <w:b/>
          <w:color w:val="0284C7"/>
          <w:lang w:eastAsia="ko-KR"/>
        </w:rPr>
        <w:t xml:space="preserve"> </w:t>
      </w:r>
      <w:r>
        <w:rPr>
          <w:b/>
          <w:color w:val="0284C7"/>
          <w:lang w:eastAsia="ko-KR"/>
        </w:rPr>
        <w:t>완료의</w:t>
      </w:r>
      <w:r>
        <w:rPr>
          <w:b/>
          <w:color w:val="0284C7"/>
          <w:lang w:eastAsia="ko-KR"/>
        </w:rPr>
        <w:t xml:space="preserve"> </w:t>
      </w:r>
      <w:r>
        <w:rPr>
          <w:b/>
          <w:color w:val="0284C7"/>
          <w:lang w:eastAsia="ko-KR"/>
        </w:rPr>
        <w:t>누적</w:t>
      </w:r>
      <w:r>
        <w:rPr>
          <w:b/>
          <w:color w:val="0284C7"/>
          <w:lang w:eastAsia="ko-KR"/>
        </w:rPr>
        <w:t xml:space="preserve"> </w:t>
      </w:r>
      <w:r>
        <w:rPr>
          <w:b/>
          <w:color w:val="0284C7"/>
          <w:lang w:eastAsia="ko-KR"/>
        </w:rPr>
        <w:t>재전송으로</w:t>
      </w:r>
      <w:r>
        <w:rPr>
          <w:b/>
          <w:color w:val="0284C7"/>
          <w:lang w:eastAsia="ko-KR"/>
        </w:rPr>
        <w:t xml:space="preserve"> </w:t>
      </w:r>
      <w:r>
        <w:rPr>
          <w:b/>
          <w:color w:val="0284C7"/>
          <w:lang w:eastAsia="ko-KR"/>
        </w:rPr>
        <w:t>인한</w:t>
      </w:r>
      <w:r>
        <w:rPr>
          <w:b/>
          <w:color w:val="0284C7"/>
          <w:lang w:eastAsia="ko-KR"/>
        </w:rPr>
        <w:t xml:space="preserve"> </w:t>
      </w:r>
      <w:r>
        <w:rPr>
          <w:b/>
          <w:color w:val="0284C7"/>
          <w:lang w:eastAsia="ko-KR"/>
        </w:rPr>
        <w:t>메시지</w:t>
      </w:r>
      <w:r>
        <w:rPr>
          <w:b/>
          <w:color w:val="0284C7"/>
          <w:lang w:eastAsia="ko-KR"/>
        </w:rPr>
        <w:t xml:space="preserve"> </w:t>
      </w:r>
      <w:r>
        <w:rPr>
          <w:b/>
          <w:color w:val="0284C7"/>
          <w:lang w:eastAsia="ko-KR"/>
        </w:rPr>
        <w:t>중복</w:t>
      </w:r>
      <w:r>
        <w:rPr>
          <w:b/>
          <w:color w:val="0284C7"/>
          <w:lang w:eastAsia="ko-KR"/>
        </w:rPr>
        <w:t xml:space="preserve"> </w:t>
      </w:r>
      <w:proofErr w:type="spellStart"/>
      <w:r>
        <w:rPr>
          <w:b/>
          <w:color w:val="0284C7"/>
          <w:lang w:eastAsia="ko-KR"/>
        </w:rPr>
        <w:t>프리징</w:t>
      </w:r>
      <w:proofErr w:type="spellEnd"/>
    </w:p>
    <w:p w:rsidR="00840800" w:rsidRDefault="0050298F">
      <w:pPr>
        <w:spacing w:after="120" w:line="300" w:lineRule="auto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현상</w:t>
      </w:r>
      <w:r>
        <w:rPr>
          <w:lang w:eastAsia="ko-KR"/>
        </w:rPr>
        <w:t xml:space="preserve">: </w:t>
      </w:r>
      <w:r>
        <w:rPr>
          <w:lang w:eastAsia="ko-KR"/>
        </w:rPr>
        <w:t>라벨사가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납기일</w:t>
      </w:r>
      <w:r>
        <w:rPr>
          <w:lang w:eastAsia="ko-KR"/>
        </w:rPr>
        <w:t xml:space="preserve"> </w:t>
      </w:r>
      <w:r>
        <w:rPr>
          <w:lang w:eastAsia="ko-KR"/>
        </w:rPr>
        <w:t>묶음</w:t>
      </w:r>
      <w:r>
        <w:rPr>
          <w:lang w:eastAsia="ko-KR"/>
        </w:rPr>
        <w:t xml:space="preserve"> </w:t>
      </w:r>
      <w:r>
        <w:rPr>
          <w:lang w:eastAsia="ko-KR"/>
        </w:rPr>
        <w:t>건에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스냅샷을</w:t>
      </w:r>
      <w:r>
        <w:rPr>
          <w:lang w:eastAsia="ko-KR"/>
        </w:rPr>
        <w:t xml:space="preserve"> </w:t>
      </w:r>
      <w:r>
        <w:rPr>
          <w:lang w:eastAsia="ko-KR"/>
        </w:rPr>
        <w:t>재전송할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채팅창에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도배됨</w:t>
      </w:r>
      <w:r>
        <w:rPr>
          <w:lang w:eastAsia="ko-KR"/>
        </w:rPr>
        <w:t>.</w:t>
      </w:r>
      <w:r>
        <w:rPr>
          <w:lang w:eastAsia="ko-KR"/>
        </w:rPr>
        <w:br/>
        <w:t xml:space="preserve">• </w:t>
      </w:r>
      <w:r>
        <w:rPr>
          <w:lang w:eastAsia="ko-KR"/>
        </w:rPr>
        <w:t>원인</w:t>
      </w:r>
      <w:r>
        <w:rPr>
          <w:lang w:eastAsia="ko-KR"/>
        </w:rPr>
        <w:t xml:space="preserve">: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라우터에서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배치의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이력을</w:t>
      </w:r>
      <w:r>
        <w:rPr>
          <w:lang w:eastAsia="ko-KR"/>
        </w:rPr>
        <w:t xml:space="preserve"> </w:t>
      </w:r>
      <w:r>
        <w:rPr>
          <w:lang w:eastAsia="ko-KR"/>
        </w:rPr>
        <w:t>묶어주는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디듀프</w:t>
      </w:r>
      <w:proofErr w:type="spellEnd"/>
      <w:r>
        <w:rPr>
          <w:lang w:eastAsia="ko-KR"/>
        </w:rPr>
        <w:t xml:space="preserve">(Dedupe) </w:t>
      </w:r>
      <w:r>
        <w:rPr>
          <w:lang w:eastAsia="ko-KR"/>
        </w:rPr>
        <w:t>로직</w:t>
      </w:r>
      <w:r>
        <w:rPr>
          <w:lang w:eastAsia="ko-KR"/>
        </w:rPr>
        <w:t xml:space="preserve"> </w:t>
      </w:r>
      <w:r>
        <w:rPr>
          <w:lang w:eastAsia="ko-KR"/>
        </w:rPr>
        <w:t>부재</w:t>
      </w:r>
      <w:r>
        <w:rPr>
          <w:lang w:eastAsia="ko-KR"/>
        </w:rPr>
        <w:t>.</w:t>
      </w:r>
      <w:r>
        <w:rPr>
          <w:lang w:eastAsia="ko-KR"/>
        </w:rPr>
        <w:br/>
        <w:t xml:space="preserve">• </w:t>
      </w:r>
      <w:r>
        <w:rPr>
          <w:lang w:eastAsia="ko-KR"/>
        </w:rPr>
        <w:t>해결</w:t>
      </w:r>
      <w:r>
        <w:rPr>
          <w:lang w:eastAsia="ko-KR"/>
        </w:rPr>
        <w:t xml:space="preserve">: </w:t>
      </w:r>
      <w:r>
        <w:rPr>
          <w:lang w:eastAsia="ko-KR"/>
        </w:rPr>
        <w:t>백엔드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레이어에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멱등성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함수를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, newest-first </w:t>
      </w:r>
      <w:r>
        <w:rPr>
          <w:lang w:eastAsia="ko-KR"/>
        </w:rPr>
        <w:t>정렬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상태의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 1</w:t>
      </w:r>
      <w:r>
        <w:rPr>
          <w:lang w:eastAsia="ko-KR"/>
        </w:rPr>
        <w:t>건만</w:t>
      </w:r>
      <w:r>
        <w:rPr>
          <w:lang w:eastAsia="ko-KR"/>
        </w:rPr>
        <w:t xml:space="preserve"> </w:t>
      </w:r>
      <w:r>
        <w:rPr>
          <w:lang w:eastAsia="ko-KR"/>
        </w:rPr>
        <w:t>유저</w:t>
      </w:r>
      <w:r>
        <w:rPr>
          <w:lang w:eastAsia="ko-KR"/>
        </w:rPr>
        <w:t xml:space="preserve"> UI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서빙하도록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가공하여</w:t>
      </w:r>
      <w:r>
        <w:rPr>
          <w:lang w:eastAsia="ko-KR"/>
        </w:rPr>
        <w:t xml:space="preserve"> </w:t>
      </w:r>
      <w:r>
        <w:rPr>
          <w:lang w:eastAsia="ko-KR"/>
        </w:rPr>
        <w:t>채널</w:t>
      </w:r>
      <w:r>
        <w:rPr>
          <w:lang w:eastAsia="ko-KR"/>
        </w:rPr>
        <w:t xml:space="preserve"> </w:t>
      </w:r>
      <w:r>
        <w:rPr>
          <w:lang w:eastAsia="ko-KR"/>
        </w:rPr>
        <w:t>가시성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>.</w:t>
      </w:r>
    </w:p>
    <w:p w:rsidR="00840800" w:rsidRDefault="0050298F">
      <w:pPr>
        <w:spacing w:before="160" w:after="40"/>
        <w:rPr>
          <w:lang w:eastAsia="ko-KR"/>
        </w:rPr>
      </w:pPr>
      <w:r>
        <w:rPr>
          <w:b/>
          <w:color w:val="0284C7"/>
          <w:lang w:eastAsia="ko-KR"/>
        </w:rPr>
        <w:t>대규모</w:t>
      </w:r>
      <w:r>
        <w:rPr>
          <w:b/>
          <w:color w:val="0284C7"/>
          <w:lang w:eastAsia="ko-KR"/>
        </w:rPr>
        <w:t xml:space="preserve"> </w:t>
      </w:r>
      <w:proofErr w:type="spellStart"/>
      <w:r>
        <w:rPr>
          <w:b/>
          <w:color w:val="0284C7"/>
          <w:lang w:eastAsia="ko-KR"/>
        </w:rPr>
        <w:t>패킹리스트</w:t>
      </w:r>
      <w:proofErr w:type="spellEnd"/>
      <w:r>
        <w:rPr>
          <w:b/>
          <w:color w:val="0284C7"/>
          <w:lang w:eastAsia="ko-KR"/>
        </w:rPr>
        <w:t xml:space="preserve"> PDF </w:t>
      </w:r>
      <w:r>
        <w:rPr>
          <w:b/>
          <w:color w:val="0284C7"/>
          <w:lang w:eastAsia="ko-KR"/>
        </w:rPr>
        <w:t>파싱</w:t>
      </w:r>
      <w:r>
        <w:rPr>
          <w:b/>
          <w:color w:val="0284C7"/>
          <w:lang w:eastAsia="ko-KR"/>
        </w:rPr>
        <w:t xml:space="preserve"> </w:t>
      </w:r>
      <w:r>
        <w:rPr>
          <w:b/>
          <w:color w:val="0284C7"/>
          <w:lang w:eastAsia="ko-KR"/>
        </w:rPr>
        <w:t>오버헤드</w:t>
      </w:r>
      <w:r>
        <w:rPr>
          <w:b/>
          <w:color w:val="0284C7"/>
          <w:lang w:eastAsia="ko-KR"/>
        </w:rPr>
        <w:t xml:space="preserve"> </w:t>
      </w:r>
      <w:r>
        <w:rPr>
          <w:b/>
          <w:color w:val="0284C7"/>
          <w:lang w:eastAsia="ko-KR"/>
        </w:rPr>
        <w:t>최적화</w:t>
      </w:r>
    </w:p>
    <w:p w:rsidR="00840800" w:rsidRDefault="0050298F">
      <w:pPr>
        <w:spacing w:after="120" w:line="300" w:lineRule="auto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현상</w:t>
      </w:r>
      <w:r>
        <w:rPr>
          <w:lang w:eastAsia="ko-KR"/>
        </w:rPr>
        <w:t xml:space="preserve">: </w:t>
      </w:r>
      <w:r>
        <w:rPr>
          <w:lang w:eastAsia="ko-KR"/>
        </w:rPr>
        <w:t>수만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스케일의</w:t>
      </w:r>
      <w:r>
        <w:rPr>
          <w:lang w:eastAsia="ko-KR"/>
        </w:rPr>
        <w:t xml:space="preserve"> </w:t>
      </w:r>
      <w:r>
        <w:rPr>
          <w:lang w:eastAsia="ko-KR"/>
        </w:rPr>
        <w:t>의류</w:t>
      </w:r>
      <w:r>
        <w:rPr>
          <w:lang w:eastAsia="ko-KR"/>
        </w:rPr>
        <w:t xml:space="preserve"> </w:t>
      </w:r>
      <w:r>
        <w:rPr>
          <w:lang w:eastAsia="ko-KR"/>
        </w:rPr>
        <w:t>출고</w:t>
      </w:r>
      <w:r>
        <w:rPr>
          <w:lang w:eastAsia="ko-KR"/>
        </w:rPr>
        <w:t xml:space="preserve"> </w:t>
      </w:r>
      <w:r>
        <w:rPr>
          <w:lang w:eastAsia="ko-KR"/>
        </w:rPr>
        <w:t>명세서를</w:t>
      </w:r>
      <w:r>
        <w:rPr>
          <w:lang w:eastAsia="ko-KR"/>
        </w:rPr>
        <w:t xml:space="preserve"> </w:t>
      </w:r>
      <w:r>
        <w:rPr>
          <w:lang w:eastAsia="ko-KR"/>
        </w:rPr>
        <w:t>무거운</w:t>
      </w:r>
      <w:r>
        <w:rPr>
          <w:lang w:eastAsia="ko-KR"/>
        </w:rPr>
        <w:t xml:space="preserve"> PDF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전송하고</w:t>
      </w:r>
      <w:r>
        <w:rPr>
          <w:lang w:eastAsia="ko-KR"/>
        </w:rPr>
        <w:t xml:space="preserve">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파싱할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연산</w:t>
      </w:r>
      <w:r>
        <w:rPr>
          <w:lang w:eastAsia="ko-KR"/>
        </w:rPr>
        <w:t xml:space="preserve"> </w:t>
      </w:r>
      <w:r>
        <w:rPr>
          <w:lang w:eastAsia="ko-KR"/>
        </w:rPr>
        <w:t>리소스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폭등</w:t>
      </w:r>
      <w:r>
        <w:rPr>
          <w:lang w:eastAsia="ko-KR"/>
        </w:rPr>
        <w:t>.</w:t>
      </w:r>
      <w:r>
        <w:rPr>
          <w:lang w:eastAsia="ko-KR"/>
        </w:rPr>
        <w:br/>
        <w:t xml:space="preserve">• </w:t>
      </w:r>
      <w:r>
        <w:rPr>
          <w:lang w:eastAsia="ko-KR"/>
        </w:rPr>
        <w:t>원인</w:t>
      </w:r>
      <w:r>
        <w:rPr>
          <w:lang w:eastAsia="ko-KR"/>
        </w:rPr>
        <w:t xml:space="preserve">: </w:t>
      </w:r>
      <w:r>
        <w:rPr>
          <w:lang w:eastAsia="ko-KR"/>
        </w:rPr>
        <w:t>비정형</w:t>
      </w:r>
      <w:r>
        <w:rPr>
          <w:lang w:eastAsia="ko-KR"/>
        </w:rPr>
        <w:t xml:space="preserve"> PDF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추출의</w:t>
      </w:r>
      <w:r>
        <w:rPr>
          <w:lang w:eastAsia="ko-KR"/>
        </w:rPr>
        <w:t xml:space="preserve"> </w:t>
      </w:r>
      <w:r>
        <w:rPr>
          <w:lang w:eastAsia="ko-KR"/>
        </w:rPr>
        <w:t>무거운</w:t>
      </w:r>
      <w:r>
        <w:rPr>
          <w:lang w:eastAsia="ko-KR"/>
        </w:rPr>
        <w:t xml:space="preserve"> </w:t>
      </w:r>
      <w:r>
        <w:rPr>
          <w:lang w:eastAsia="ko-KR"/>
        </w:rPr>
        <w:t>연산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오버헤드</w:t>
      </w:r>
      <w:r>
        <w:rPr>
          <w:lang w:eastAsia="ko-KR"/>
        </w:rPr>
        <w:t>.</w:t>
      </w:r>
      <w:r>
        <w:rPr>
          <w:lang w:eastAsia="ko-KR"/>
        </w:rPr>
        <w:br/>
        <w:t xml:space="preserve">• </w:t>
      </w:r>
      <w:r>
        <w:rPr>
          <w:lang w:eastAsia="ko-KR"/>
        </w:rPr>
        <w:t>해결</w:t>
      </w:r>
      <w:r>
        <w:rPr>
          <w:lang w:eastAsia="ko-KR"/>
        </w:rPr>
        <w:t xml:space="preserve">: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교환</w:t>
      </w:r>
      <w:r>
        <w:rPr>
          <w:lang w:eastAsia="ko-KR"/>
        </w:rPr>
        <w:t xml:space="preserve"> </w:t>
      </w:r>
      <w:r>
        <w:rPr>
          <w:lang w:eastAsia="ko-KR"/>
        </w:rPr>
        <w:t>규격을</w:t>
      </w:r>
      <w:r>
        <w:rPr>
          <w:lang w:eastAsia="ko-KR"/>
        </w:rPr>
        <w:t xml:space="preserve"> </w:t>
      </w:r>
      <w:r>
        <w:rPr>
          <w:lang w:eastAsia="ko-KR"/>
        </w:rPr>
        <w:t>정형</w:t>
      </w:r>
      <w:r>
        <w:rPr>
          <w:lang w:eastAsia="ko-KR"/>
        </w:rPr>
        <w:t xml:space="preserve"> </w:t>
      </w:r>
      <w:r>
        <w:rPr>
          <w:lang w:eastAsia="ko-KR"/>
        </w:rPr>
        <w:t>텍스트인</w:t>
      </w:r>
      <w:r>
        <w:rPr>
          <w:lang w:eastAsia="ko-KR"/>
        </w:rPr>
        <w:t xml:space="preserve"> UTF-8 CSV </w:t>
      </w:r>
      <w:r>
        <w:rPr>
          <w:lang w:eastAsia="ko-KR"/>
        </w:rPr>
        <w:t>바이너리로</w:t>
      </w:r>
      <w:r>
        <w:rPr>
          <w:lang w:eastAsia="ko-KR"/>
        </w:rPr>
        <w:t xml:space="preserve"> </w:t>
      </w:r>
      <w:r>
        <w:rPr>
          <w:lang w:eastAsia="ko-KR"/>
        </w:rPr>
        <w:t>전면</w:t>
      </w:r>
      <w:r>
        <w:rPr>
          <w:lang w:eastAsia="ko-KR"/>
        </w:rPr>
        <w:t xml:space="preserve"> </w:t>
      </w:r>
      <w:r>
        <w:rPr>
          <w:lang w:eastAsia="ko-KR"/>
        </w:rPr>
        <w:t>개조하여</w:t>
      </w:r>
      <w:r>
        <w:rPr>
          <w:lang w:eastAsia="ko-KR"/>
        </w:rPr>
        <w:t xml:space="preserve"> </w:t>
      </w:r>
      <w:r>
        <w:rPr>
          <w:lang w:eastAsia="ko-KR"/>
        </w:rPr>
        <w:t>영구</w:t>
      </w:r>
      <w:r>
        <w:rPr>
          <w:lang w:eastAsia="ko-KR"/>
        </w:rPr>
        <w:t xml:space="preserve"> RDB </w:t>
      </w:r>
      <w:proofErr w:type="spellStart"/>
      <w:r>
        <w:rPr>
          <w:lang w:eastAsia="ko-KR"/>
        </w:rPr>
        <w:t>packing_list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테이블에</w:t>
      </w:r>
      <w:r>
        <w:rPr>
          <w:lang w:eastAsia="ko-KR"/>
        </w:rPr>
        <w:t xml:space="preserve"> UPSERT </w:t>
      </w:r>
      <w:r>
        <w:rPr>
          <w:lang w:eastAsia="ko-KR"/>
        </w:rPr>
        <w:t>적재하고</w:t>
      </w:r>
      <w:r>
        <w:rPr>
          <w:lang w:eastAsia="ko-KR"/>
        </w:rPr>
        <w:t xml:space="preserve">, </w:t>
      </w:r>
      <w:r>
        <w:rPr>
          <w:lang w:eastAsia="ko-KR"/>
        </w:rPr>
        <w:t>가벼운</w:t>
      </w:r>
      <w:r>
        <w:rPr>
          <w:lang w:eastAsia="ko-KR"/>
        </w:rPr>
        <w:t xml:space="preserve"> </w:t>
      </w:r>
      <w:r>
        <w:rPr>
          <w:lang w:eastAsia="ko-KR"/>
        </w:rPr>
        <w:t>첨부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다운로드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 xml:space="preserve">(CSV/XLSX </w:t>
      </w:r>
      <w:r>
        <w:rPr>
          <w:lang w:eastAsia="ko-KR"/>
        </w:rPr>
        <w:t>선택지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리팩토링하여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연산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90% </w:t>
      </w:r>
      <w:r>
        <w:rPr>
          <w:lang w:eastAsia="ko-KR"/>
        </w:rPr>
        <w:t>절감</w:t>
      </w:r>
      <w:r>
        <w:rPr>
          <w:lang w:eastAsia="ko-KR"/>
        </w:rPr>
        <w:t>.</w:t>
      </w:r>
    </w:p>
    <w:p w:rsidR="00840800" w:rsidRDefault="0050298F">
      <w:pPr>
        <w:spacing w:before="160" w:after="40"/>
        <w:rPr>
          <w:lang w:eastAsia="ko-KR"/>
        </w:rPr>
      </w:pPr>
      <w:r>
        <w:rPr>
          <w:b/>
          <w:color w:val="0284C7"/>
          <w:lang w:eastAsia="ko-KR"/>
        </w:rPr>
        <w:t>플랫폼</w:t>
      </w:r>
      <w:r>
        <w:rPr>
          <w:b/>
          <w:color w:val="0284C7"/>
          <w:lang w:eastAsia="ko-KR"/>
        </w:rPr>
        <w:t xml:space="preserve"> </w:t>
      </w:r>
      <w:r>
        <w:rPr>
          <w:b/>
          <w:color w:val="0284C7"/>
          <w:lang w:eastAsia="ko-KR"/>
        </w:rPr>
        <w:t>내부</w:t>
      </w:r>
      <w:r>
        <w:rPr>
          <w:b/>
          <w:color w:val="0284C7"/>
          <w:lang w:eastAsia="ko-KR"/>
        </w:rPr>
        <w:t xml:space="preserve"> </w:t>
      </w:r>
      <w:r>
        <w:rPr>
          <w:b/>
          <w:color w:val="0284C7"/>
          <w:lang w:eastAsia="ko-KR"/>
        </w:rPr>
        <w:t>배차</w:t>
      </w:r>
      <w:r>
        <w:rPr>
          <w:b/>
          <w:color w:val="0284C7"/>
          <w:lang w:eastAsia="ko-KR"/>
        </w:rPr>
        <w:t xml:space="preserve"> </w:t>
      </w:r>
      <w:r>
        <w:rPr>
          <w:b/>
          <w:color w:val="0284C7"/>
          <w:lang w:eastAsia="ko-KR"/>
        </w:rPr>
        <w:t>판단</w:t>
      </w:r>
      <w:r>
        <w:rPr>
          <w:b/>
          <w:color w:val="0284C7"/>
          <w:lang w:eastAsia="ko-KR"/>
        </w:rPr>
        <w:t xml:space="preserve"> </w:t>
      </w:r>
      <w:r>
        <w:rPr>
          <w:b/>
          <w:color w:val="0284C7"/>
          <w:lang w:eastAsia="ko-KR"/>
        </w:rPr>
        <w:t>서비스</w:t>
      </w:r>
      <w:r>
        <w:rPr>
          <w:b/>
          <w:color w:val="0284C7"/>
          <w:lang w:eastAsia="ko-KR"/>
        </w:rPr>
        <w:t xml:space="preserve"> </w:t>
      </w:r>
      <w:r>
        <w:rPr>
          <w:b/>
          <w:color w:val="0284C7"/>
          <w:lang w:eastAsia="ko-KR"/>
        </w:rPr>
        <w:t>분리</w:t>
      </w:r>
      <w:r>
        <w:rPr>
          <w:b/>
          <w:color w:val="0284C7"/>
          <w:lang w:eastAsia="ko-KR"/>
        </w:rPr>
        <w:t xml:space="preserve"> </w:t>
      </w:r>
      <w:r>
        <w:rPr>
          <w:b/>
          <w:color w:val="0284C7"/>
          <w:lang w:eastAsia="ko-KR"/>
        </w:rPr>
        <w:t>및</w:t>
      </w:r>
      <w:r>
        <w:rPr>
          <w:b/>
          <w:color w:val="0284C7"/>
          <w:lang w:eastAsia="ko-KR"/>
        </w:rPr>
        <w:t xml:space="preserve"> </w:t>
      </w:r>
      <w:proofErr w:type="spellStart"/>
      <w:r>
        <w:rPr>
          <w:b/>
          <w:color w:val="0284C7"/>
          <w:lang w:eastAsia="ko-KR"/>
        </w:rPr>
        <w:t>조율권</w:t>
      </w:r>
      <w:proofErr w:type="spellEnd"/>
      <w:r>
        <w:rPr>
          <w:b/>
          <w:color w:val="0284C7"/>
          <w:lang w:eastAsia="ko-KR"/>
        </w:rPr>
        <w:t xml:space="preserve"> </w:t>
      </w:r>
      <w:r>
        <w:rPr>
          <w:b/>
          <w:color w:val="0284C7"/>
          <w:lang w:eastAsia="ko-KR"/>
        </w:rPr>
        <w:t>확보</w:t>
      </w:r>
    </w:p>
    <w:p w:rsidR="00840800" w:rsidRDefault="0050298F">
      <w:pPr>
        <w:spacing w:after="120" w:line="300" w:lineRule="auto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현상</w:t>
      </w:r>
      <w:r>
        <w:rPr>
          <w:lang w:eastAsia="ko-KR"/>
        </w:rPr>
        <w:t xml:space="preserve">: </w:t>
      </w:r>
      <w:r>
        <w:rPr>
          <w:lang w:eastAsia="ko-KR"/>
        </w:rPr>
        <w:t>출고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웹훅이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도달하자마자</w:t>
      </w:r>
      <w:r>
        <w:rPr>
          <w:lang w:eastAsia="ko-KR"/>
        </w:rPr>
        <w:t xml:space="preserve"> </w:t>
      </w:r>
      <w:r>
        <w:rPr>
          <w:lang w:eastAsia="ko-KR"/>
        </w:rPr>
        <w:t>물류</w:t>
      </w:r>
      <w:r>
        <w:rPr>
          <w:lang w:eastAsia="ko-KR"/>
        </w:rPr>
        <w:t xml:space="preserve"> </w:t>
      </w:r>
      <w:r>
        <w:rPr>
          <w:lang w:eastAsia="ko-KR"/>
        </w:rPr>
        <w:t>배차</w:t>
      </w:r>
      <w:r>
        <w:rPr>
          <w:lang w:eastAsia="ko-KR"/>
        </w:rPr>
        <w:t xml:space="preserve"> API</w:t>
      </w:r>
      <w:r>
        <w:rPr>
          <w:lang w:eastAsia="ko-KR"/>
        </w:rPr>
        <w:t>를</w:t>
      </w:r>
      <w:r>
        <w:rPr>
          <w:lang w:eastAsia="ko-KR"/>
        </w:rPr>
        <w:t xml:space="preserve"> 1</w:t>
      </w:r>
      <w:r>
        <w:rPr>
          <w:lang w:eastAsia="ko-KR"/>
        </w:rPr>
        <w:t>차원적으로</w:t>
      </w:r>
      <w:r>
        <w:rPr>
          <w:lang w:eastAsia="ko-KR"/>
        </w:rPr>
        <w:t xml:space="preserve"> </w:t>
      </w:r>
      <w:r>
        <w:rPr>
          <w:lang w:eastAsia="ko-KR"/>
        </w:rPr>
        <w:t>다이렉트</w:t>
      </w:r>
      <w:r>
        <w:rPr>
          <w:lang w:eastAsia="ko-KR"/>
        </w:rPr>
        <w:t xml:space="preserve"> </w:t>
      </w:r>
      <w:r>
        <w:rPr>
          <w:lang w:eastAsia="ko-KR"/>
        </w:rPr>
        <w:t>호출하여</w:t>
      </w:r>
      <w:r>
        <w:rPr>
          <w:lang w:eastAsia="ko-KR"/>
        </w:rPr>
        <w:t xml:space="preserve"> </w:t>
      </w:r>
      <w:r>
        <w:rPr>
          <w:lang w:eastAsia="ko-KR"/>
        </w:rPr>
        <w:t>플랫폼의</w:t>
      </w:r>
      <w:r>
        <w:rPr>
          <w:lang w:eastAsia="ko-KR"/>
        </w:rPr>
        <w:t xml:space="preserve"> </w:t>
      </w:r>
      <w:r>
        <w:rPr>
          <w:lang w:eastAsia="ko-KR"/>
        </w:rPr>
        <w:t>조율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상실</w:t>
      </w:r>
      <w:r>
        <w:rPr>
          <w:lang w:eastAsia="ko-KR"/>
        </w:rPr>
        <w:t>.</w:t>
      </w:r>
      <w:r>
        <w:rPr>
          <w:lang w:eastAsia="ko-KR"/>
        </w:rPr>
        <w:br/>
        <w:t xml:space="preserve">• </w:t>
      </w:r>
      <w:r>
        <w:rPr>
          <w:lang w:eastAsia="ko-KR"/>
        </w:rPr>
        <w:t>원인</w:t>
      </w:r>
      <w:r>
        <w:rPr>
          <w:lang w:eastAsia="ko-KR"/>
        </w:rPr>
        <w:t xml:space="preserve">: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수신</w:t>
      </w:r>
      <w:r>
        <w:rPr>
          <w:lang w:eastAsia="ko-KR"/>
        </w:rPr>
        <w:t xml:space="preserve"> </w:t>
      </w:r>
      <w:r>
        <w:rPr>
          <w:lang w:eastAsia="ko-KR"/>
        </w:rPr>
        <w:t>라우터와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차량</w:t>
      </w:r>
      <w:r>
        <w:rPr>
          <w:lang w:eastAsia="ko-KR"/>
        </w:rPr>
        <w:t xml:space="preserve"> </w:t>
      </w:r>
      <w:r>
        <w:rPr>
          <w:lang w:eastAsia="ko-KR"/>
        </w:rPr>
        <w:t>매칭</w:t>
      </w:r>
      <w:r>
        <w:rPr>
          <w:lang w:eastAsia="ko-KR"/>
        </w:rPr>
        <w:t xml:space="preserve"> </w:t>
      </w:r>
      <w:r>
        <w:rPr>
          <w:lang w:eastAsia="ko-KR"/>
        </w:rPr>
        <w:t>엔진의</w:t>
      </w:r>
      <w:r>
        <w:rPr>
          <w:lang w:eastAsia="ko-KR"/>
        </w:rPr>
        <w:t xml:space="preserve"> </w:t>
      </w:r>
      <w:r>
        <w:rPr>
          <w:lang w:eastAsia="ko-KR"/>
        </w:rPr>
        <w:t>책임</w:t>
      </w:r>
      <w:r>
        <w:rPr>
          <w:lang w:eastAsia="ko-KR"/>
        </w:rPr>
        <w:t xml:space="preserve"> </w:t>
      </w:r>
      <w:r>
        <w:rPr>
          <w:lang w:eastAsia="ko-KR"/>
        </w:rPr>
        <w:t>결합</w:t>
      </w:r>
      <w:r>
        <w:rPr>
          <w:lang w:eastAsia="ko-KR"/>
        </w:rPr>
        <w:t>.</w:t>
      </w:r>
      <w:r>
        <w:rPr>
          <w:lang w:eastAsia="ko-KR"/>
        </w:rPr>
        <w:br/>
        <w:t xml:space="preserve">• </w:t>
      </w:r>
      <w:r>
        <w:rPr>
          <w:lang w:eastAsia="ko-KR"/>
        </w:rPr>
        <w:t>해결</w:t>
      </w:r>
      <w:r>
        <w:rPr>
          <w:lang w:eastAsia="ko-KR"/>
        </w:rPr>
        <w:t xml:space="preserve">: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내부에</w:t>
      </w:r>
      <w:r>
        <w:rPr>
          <w:lang w:eastAsia="ko-KR"/>
        </w:rPr>
        <w:t xml:space="preserve"> </w:t>
      </w:r>
      <w:r>
        <w:rPr>
          <w:lang w:eastAsia="ko-KR"/>
        </w:rPr>
        <w:t>독립</w:t>
      </w:r>
      <w:r>
        <w:rPr>
          <w:lang w:eastAsia="ko-KR"/>
        </w:rPr>
        <w:t xml:space="preserve"> </w:t>
      </w:r>
      <w:r>
        <w:rPr>
          <w:lang w:eastAsia="ko-KR"/>
        </w:rPr>
        <w:t>연산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모델인</w:t>
      </w:r>
      <w:r>
        <w:rPr>
          <w:lang w:eastAsia="ko-KR"/>
        </w:rPr>
        <w:t xml:space="preserve"> dispatch_planner.py </w:t>
      </w:r>
      <w:r>
        <w:rPr>
          <w:lang w:eastAsia="ko-KR"/>
        </w:rPr>
        <w:t>레이어를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물류사가</w:t>
      </w:r>
      <w:proofErr w:type="spellEnd"/>
      <w:r>
        <w:rPr>
          <w:lang w:eastAsia="ko-KR"/>
        </w:rPr>
        <w:t xml:space="preserve"> push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둔</w:t>
      </w:r>
      <w:r>
        <w:rPr>
          <w:lang w:eastAsia="ko-KR"/>
        </w:rPr>
        <w:t xml:space="preserve"> </w:t>
      </w:r>
      <w:r>
        <w:rPr>
          <w:lang w:eastAsia="ko-KR"/>
        </w:rPr>
        <w:t>기사</w:t>
      </w:r>
      <w:r>
        <w:rPr>
          <w:lang w:eastAsia="ko-KR"/>
        </w:rPr>
        <w:t xml:space="preserve"> </w:t>
      </w:r>
      <w:r>
        <w:rPr>
          <w:lang w:eastAsia="ko-KR"/>
        </w:rPr>
        <w:t>스냅샷</w:t>
      </w:r>
      <w:r>
        <w:rPr>
          <w:lang w:eastAsia="ko-KR"/>
        </w:rPr>
        <w:t xml:space="preserve"> </w:t>
      </w:r>
      <w:r>
        <w:rPr>
          <w:lang w:eastAsia="ko-KR"/>
        </w:rPr>
        <w:t>캐시</w:t>
      </w:r>
      <w:r>
        <w:rPr>
          <w:lang w:eastAsia="ko-KR"/>
        </w:rPr>
        <w:t xml:space="preserve">(LogisticsDriverCache)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읽어</w:t>
      </w:r>
      <w:r>
        <w:rPr>
          <w:lang w:eastAsia="ko-KR"/>
        </w:rPr>
        <w:t xml:space="preserve"> </w:t>
      </w:r>
      <w:r>
        <w:rPr>
          <w:lang w:eastAsia="ko-KR"/>
        </w:rPr>
        <w:t>차량</w:t>
      </w:r>
      <w:r>
        <w:rPr>
          <w:lang w:eastAsia="ko-KR"/>
        </w:rPr>
        <w:t xml:space="preserve"> </w:t>
      </w:r>
      <w:r>
        <w:rPr>
          <w:lang w:eastAsia="ko-KR"/>
        </w:rPr>
        <w:t>적재</w:t>
      </w:r>
      <w:r>
        <w:rPr>
          <w:lang w:eastAsia="ko-KR"/>
        </w:rPr>
        <w:t xml:space="preserve"> </w:t>
      </w:r>
      <w:r>
        <w:rPr>
          <w:lang w:eastAsia="ko-KR"/>
        </w:rPr>
        <w:t>용량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항구</w:t>
      </w:r>
      <w:r>
        <w:rPr>
          <w:lang w:eastAsia="ko-KR"/>
        </w:rPr>
        <w:t xml:space="preserve"> </w:t>
      </w:r>
      <w:r>
        <w:rPr>
          <w:lang w:eastAsia="ko-KR"/>
        </w:rPr>
        <w:t>귀로</w:t>
      </w:r>
      <w:r>
        <w:rPr>
          <w:lang w:eastAsia="ko-KR"/>
        </w:rPr>
        <w:t xml:space="preserve"> </w:t>
      </w:r>
      <w:r>
        <w:rPr>
          <w:lang w:eastAsia="ko-KR"/>
        </w:rPr>
        <w:t>공차</w:t>
      </w:r>
      <w:r>
        <w:rPr>
          <w:lang w:eastAsia="ko-KR"/>
        </w:rPr>
        <w:t xml:space="preserve"> </w:t>
      </w:r>
      <w:r>
        <w:rPr>
          <w:lang w:eastAsia="ko-KR"/>
        </w:rPr>
        <w:t>회수를</w:t>
      </w:r>
      <w:r>
        <w:rPr>
          <w:lang w:eastAsia="ko-KR"/>
        </w:rPr>
        <w:t xml:space="preserve"> </w:t>
      </w:r>
      <w:r>
        <w:rPr>
          <w:lang w:eastAsia="ko-KR"/>
        </w:rPr>
        <w:t>플랫폼이</w:t>
      </w:r>
      <w:r>
        <w:rPr>
          <w:lang w:eastAsia="ko-KR"/>
        </w:rPr>
        <w:t xml:space="preserve"> </w:t>
      </w:r>
      <w:r>
        <w:rPr>
          <w:lang w:eastAsia="ko-KR"/>
        </w:rPr>
        <w:t>단독</w:t>
      </w:r>
      <w:r>
        <w:rPr>
          <w:lang w:eastAsia="ko-KR"/>
        </w:rPr>
        <w:t xml:space="preserve"> </w:t>
      </w:r>
      <w:r>
        <w:rPr>
          <w:lang w:eastAsia="ko-KR"/>
        </w:rPr>
        <w:t>제어하는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공급망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제어국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완성</w:t>
      </w:r>
      <w:r>
        <w:rPr>
          <w:lang w:eastAsia="ko-KR"/>
        </w:rPr>
        <w:t>.</w:t>
      </w:r>
    </w:p>
    <w:p w:rsidR="00840800" w:rsidRDefault="00840800">
      <w:pPr>
        <w:spacing w:after="120" w:line="300" w:lineRule="auto"/>
        <w:rPr>
          <w:rFonts w:eastAsia="맑은 고딕"/>
          <w:lang w:eastAsia="ko-KR"/>
        </w:rPr>
      </w:pPr>
    </w:p>
    <w:p w:rsidR="00FF5235" w:rsidRPr="00FF5235" w:rsidRDefault="00FF5235">
      <w:pPr>
        <w:spacing w:after="120" w:line="300" w:lineRule="auto"/>
        <w:rPr>
          <w:rFonts w:eastAsia="맑은 고딕" w:hint="eastAsia"/>
          <w:color w:val="00B0F0"/>
          <w:sz w:val="32"/>
          <w:szCs w:val="32"/>
          <w:lang w:eastAsia="ko-KR"/>
        </w:rPr>
      </w:pPr>
      <w:r w:rsidRPr="00FF5235">
        <w:rPr>
          <w:rFonts w:eastAsia="맑은 고딕"/>
          <w:color w:val="00B0F0"/>
          <w:sz w:val="32"/>
          <w:szCs w:val="32"/>
          <w:lang w:eastAsia="ko-KR"/>
        </w:rPr>
        <w:t xml:space="preserve"> </w:t>
      </w:r>
      <w:r w:rsidRPr="00FF5235">
        <w:rPr>
          <w:rFonts w:eastAsia="맑은 고딕" w:hint="eastAsia"/>
          <w:color w:val="00B0F0"/>
          <w:sz w:val="32"/>
          <w:szCs w:val="32"/>
          <w:lang w:eastAsia="ko-KR"/>
        </w:rPr>
        <w:t>추후 확장 방향성</w:t>
      </w:r>
      <w:bookmarkStart w:id="0" w:name="_GoBack"/>
      <w:bookmarkEnd w:id="0"/>
    </w:p>
    <w:p w:rsidR="00FF5235" w:rsidRDefault="00FF5235">
      <w:pPr>
        <w:spacing w:after="120" w:line="300" w:lineRule="auto"/>
        <w:rPr>
          <w:lang w:eastAsia="ko-KR"/>
        </w:rPr>
      </w:pPr>
      <w:r>
        <w:rPr>
          <w:rFonts w:eastAsia="맑은 고딕" w:cs="맑은 고딕" w:hint="eastAsia"/>
          <w:lang w:eastAsia="ko-KR"/>
        </w:rPr>
        <w:t>향후에는</w:t>
      </w:r>
      <w:r>
        <w:rPr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라벨코드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기반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생산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데이터와</w:t>
      </w:r>
      <w:r>
        <w:rPr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옷감회사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주문량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연결해</w:t>
      </w:r>
      <w:r>
        <w:rPr>
          <w:lang w:eastAsia="ko-KR"/>
        </w:rPr>
        <w:t xml:space="preserve">, </w:t>
      </w:r>
      <w:r>
        <w:rPr>
          <w:rFonts w:eastAsia="맑은 고딕" w:cs="맑은 고딕" w:hint="eastAsia"/>
          <w:lang w:eastAsia="ko-KR"/>
        </w:rPr>
        <w:t>특정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원단</w:t>
      </w:r>
      <w:r>
        <w:rPr>
          <w:lang w:eastAsia="ko-KR"/>
        </w:rPr>
        <w:t>·</w:t>
      </w:r>
      <w:r>
        <w:rPr>
          <w:rFonts w:eastAsia="맑은 고딕" w:cs="맑은 고딕" w:hint="eastAsia"/>
          <w:lang w:eastAsia="ko-KR"/>
        </w:rPr>
        <w:t>색상</w:t>
      </w:r>
      <w:r>
        <w:rPr>
          <w:lang w:eastAsia="ko-KR"/>
        </w:rPr>
        <w:t>·</w:t>
      </w:r>
      <w:r>
        <w:rPr>
          <w:rFonts w:eastAsia="맑은 고딕" w:cs="맑은 고딕" w:hint="eastAsia"/>
          <w:lang w:eastAsia="ko-KR"/>
        </w:rPr>
        <w:t>품목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조합의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증가가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실제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자재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주문량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증가와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어떤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상관관계를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갖는지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분석하는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에이전트를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추가하고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싶다</w:t>
      </w:r>
      <w:r>
        <w:rPr>
          <w:lang w:eastAsia="ko-KR"/>
        </w:rPr>
        <w:t>.</w:t>
      </w:r>
    </w:p>
    <w:p w:rsidR="00FF5235" w:rsidRDefault="00FF5235">
      <w:pPr>
        <w:spacing w:after="120" w:line="300" w:lineRule="auto"/>
        <w:rPr>
          <w:rFonts w:eastAsia="맑은 고딕" w:cs="맑은 고딕"/>
          <w:lang w:eastAsia="ko-KR"/>
        </w:rPr>
      </w:pPr>
      <w:r>
        <w:rPr>
          <w:rFonts w:eastAsia="맑은 고딕" w:cs="맑은 고딕" w:hint="eastAsia"/>
          <w:lang w:eastAsia="ko-KR"/>
        </w:rPr>
        <w:t>예시</w:t>
      </w:r>
      <w:r>
        <w:rPr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라벨코드</w:t>
      </w:r>
      <w:proofErr w:type="spellEnd"/>
      <w:r>
        <w:rPr>
          <w:lang w:eastAsia="ko-KR"/>
        </w:rPr>
        <w:t xml:space="preserve">: </w:t>
      </w:r>
      <w:r>
        <w:rPr>
          <w:rStyle w:val="HTML"/>
          <w:lang w:eastAsia="ko-KR"/>
        </w:rPr>
        <w:t>W3MJW01NV</w:t>
      </w:r>
      <w:r>
        <w:rPr>
          <w:lang w:eastAsia="ko-KR"/>
        </w:rPr>
        <w:br/>
      </w:r>
      <w:r>
        <w:rPr>
          <w:rStyle w:val="HTML"/>
          <w:lang w:eastAsia="ko-KR"/>
        </w:rPr>
        <w:t>W</w:t>
      </w:r>
      <w:r>
        <w:rPr>
          <w:lang w:eastAsia="ko-KR"/>
        </w:rPr>
        <w:t xml:space="preserve"> = </w:t>
      </w:r>
      <w:r>
        <w:rPr>
          <w:rFonts w:eastAsia="맑은 고딕" w:cs="맑은 고딕" w:hint="eastAsia"/>
          <w:lang w:eastAsia="ko-KR"/>
        </w:rPr>
        <w:t>브랜드</w:t>
      </w:r>
      <w:r>
        <w:rPr>
          <w:lang w:eastAsia="ko-KR"/>
        </w:rPr>
        <w:br/>
      </w:r>
      <w:r>
        <w:rPr>
          <w:rStyle w:val="HTML"/>
          <w:lang w:eastAsia="ko-KR"/>
        </w:rPr>
        <w:t>3</w:t>
      </w:r>
      <w:r>
        <w:rPr>
          <w:lang w:eastAsia="ko-KR"/>
        </w:rPr>
        <w:t xml:space="preserve"> = </w:t>
      </w:r>
      <w:r>
        <w:rPr>
          <w:rFonts w:eastAsia="맑은 고딕" w:cs="맑은 고딕" w:hint="eastAsia"/>
          <w:lang w:eastAsia="ko-KR"/>
        </w:rPr>
        <w:t>가을</w:t>
      </w:r>
      <w:r>
        <w:rPr>
          <w:lang w:eastAsia="ko-KR"/>
        </w:rPr>
        <w:br/>
      </w:r>
      <w:r>
        <w:rPr>
          <w:rStyle w:val="HTML"/>
          <w:lang w:eastAsia="ko-KR"/>
        </w:rPr>
        <w:lastRenderedPageBreak/>
        <w:t>M</w:t>
      </w:r>
      <w:r>
        <w:rPr>
          <w:lang w:eastAsia="ko-KR"/>
        </w:rPr>
        <w:t xml:space="preserve"> = </w:t>
      </w:r>
      <w:r>
        <w:rPr>
          <w:rFonts w:eastAsia="맑은 고딕" w:cs="맑은 고딕" w:hint="eastAsia"/>
          <w:lang w:eastAsia="ko-KR"/>
        </w:rPr>
        <w:t>남성</w:t>
      </w:r>
      <w:r>
        <w:rPr>
          <w:lang w:eastAsia="ko-KR"/>
        </w:rPr>
        <w:br/>
      </w:r>
      <w:r>
        <w:rPr>
          <w:rStyle w:val="HTML"/>
          <w:lang w:eastAsia="ko-KR"/>
        </w:rPr>
        <w:t>J</w:t>
      </w:r>
      <w:r>
        <w:rPr>
          <w:lang w:eastAsia="ko-KR"/>
        </w:rPr>
        <w:t xml:space="preserve"> = </w:t>
      </w:r>
      <w:r>
        <w:rPr>
          <w:rFonts w:eastAsia="맑은 고딕" w:cs="맑은 고딕" w:hint="eastAsia"/>
          <w:lang w:eastAsia="ko-KR"/>
        </w:rPr>
        <w:t>재킷</w:t>
      </w:r>
      <w:r>
        <w:rPr>
          <w:lang w:eastAsia="ko-KR"/>
        </w:rPr>
        <w:br/>
      </w:r>
      <w:r>
        <w:rPr>
          <w:rStyle w:val="HTML"/>
          <w:lang w:eastAsia="ko-KR"/>
        </w:rPr>
        <w:t>W</w:t>
      </w:r>
      <w:r>
        <w:rPr>
          <w:lang w:eastAsia="ko-KR"/>
        </w:rPr>
        <w:t xml:space="preserve"> = </w:t>
      </w:r>
      <w:r>
        <w:rPr>
          <w:rFonts w:eastAsia="맑은 고딕" w:cs="맑은 고딕" w:hint="eastAsia"/>
          <w:lang w:eastAsia="ko-KR"/>
        </w:rPr>
        <w:t>울</w:t>
      </w:r>
      <w:r>
        <w:rPr>
          <w:lang w:eastAsia="ko-KR"/>
        </w:rPr>
        <w:br/>
      </w:r>
      <w:r>
        <w:rPr>
          <w:rStyle w:val="HTML"/>
          <w:lang w:eastAsia="ko-KR"/>
        </w:rPr>
        <w:t>01</w:t>
      </w:r>
      <w:r>
        <w:rPr>
          <w:lang w:eastAsia="ko-KR"/>
        </w:rPr>
        <w:t xml:space="preserve"> = </w:t>
      </w:r>
      <w:r>
        <w:rPr>
          <w:rFonts w:eastAsia="맑은 고딕" w:cs="맑은 고딕" w:hint="eastAsia"/>
          <w:lang w:eastAsia="ko-KR"/>
        </w:rPr>
        <w:t>스타일</w:t>
      </w:r>
      <w:r>
        <w:rPr>
          <w:lang w:eastAsia="ko-KR"/>
        </w:rPr>
        <w:t xml:space="preserve"> 01</w:t>
      </w:r>
      <w:r>
        <w:rPr>
          <w:lang w:eastAsia="ko-KR"/>
        </w:rPr>
        <w:br/>
      </w:r>
      <w:r>
        <w:rPr>
          <w:rStyle w:val="HTML"/>
          <w:lang w:eastAsia="ko-KR"/>
        </w:rPr>
        <w:t>NV</w:t>
      </w:r>
      <w:r>
        <w:rPr>
          <w:lang w:eastAsia="ko-KR"/>
        </w:rPr>
        <w:t xml:space="preserve"> = </w:t>
      </w:r>
      <w:r>
        <w:rPr>
          <w:rFonts w:eastAsia="맑은 고딕" w:cs="맑은 고딕" w:hint="eastAsia"/>
          <w:lang w:eastAsia="ko-KR"/>
        </w:rPr>
        <w:t>네이비</w:t>
      </w:r>
    </w:p>
    <w:p w:rsidR="00FF5235" w:rsidRDefault="00FF5235">
      <w:pPr>
        <w:spacing w:after="120" w:line="300" w:lineRule="auto"/>
        <w:rPr>
          <w:rFonts w:eastAsia="맑은 고딕" w:cs="맑은 고딕"/>
          <w:lang w:eastAsia="ko-KR"/>
        </w:rPr>
      </w:pPr>
    </w:p>
    <w:p w:rsidR="00FF5235" w:rsidRPr="00FF5235" w:rsidRDefault="00FF5235">
      <w:pPr>
        <w:spacing w:after="120" w:line="300" w:lineRule="auto"/>
        <w:rPr>
          <w:rFonts w:eastAsia="맑은 고딕" w:hint="eastAsia"/>
          <w:lang w:eastAsia="ko-KR"/>
        </w:rPr>
      </w:pPr>
      <w:r>
        <w:rPr>
          <w:rFonts w:eastAsia="맑은 고딕" w:cs="맑은 고딕" w:hint="eastAsia"/>
          <w:lang w:eastAsia="ko-KR"/>
        </w:rPr>
        <w:t>즉</w:t>
      </w:r>
      <w:r>
        <w:rPr>
          <w:lang w:eastAsia="ko-KR"/>
        </w:rPr>
        <w:t xml:space="preserve"> </w:t>
      </w:r>
      <w:r>
        <w:rPr>
          <w:rStyle w:val="HTML"/>
          <w:lang w:eastAsia="ko-KR"/>
        </w:rPr>
        <w:t>W3MJW01NV</w:t>
      </w:r>
      <w:r>
        <w:rPr>
          <w:rFonts w:eastAsia="맑은 고딕" w:cs="맑은 고딕" w:hint="eastAsia"/>
          <w:lang w:eastAsia="ko-KR"/>
        </w:rPr>
        <w:t>는</w:t>
      </w:r>
      <w:r>
        <w:rPr>
          <w:lang w:eastAsia="ko-KR"/>
        </w:rPr>
        <w:t xml:space="preserve"> “W </w:t>
      </w:r>
      <w:r>
        <w:rPr>
          <w:rFonts w:eastAsia="맑은 고딕" w:cs="맑은 고딕" w:hint="eastAsia"/>
          <w:lang w:eastAsia="ko-KR"/>
        </w:rPr>
        <w:t>브랜드의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가을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시즌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남성용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울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재킷</w:t>
      </w:r>
      <w:r>
        <w:rPr>
          <w:lang w:eastAsia="ko-KR"/>
        </w:rPr>
        <w:t xml:space="preserve">, </w:t>
      </w:r>
      <w:r>
        <w:rPr>
          <w:rFonts w:eastAsia="맑은 고딕" w:cs="맑은 고딕" w:hint="eastAsia"/>
          <w:lang w:eastAsia="ko-KR"/>
        </w:rPr>
        <w:t>스타일</w:t>
      </w:r>
      <w:r>
        <w:rPr>
          <w:lang w:eastAsia="ko-KR"/>
        </w:rPr>
        <w:t xml:space="preserve"> 01, </w:t>
      </w:r>
      <w:r>
        <w:rPr>
          <w:rFonts w:eastAsia="맑은 고딕" w:cs="맑은 고딕" w:hint="eastAsia"/>
          <w:lang w:eastAsia="ko-KR"/>
        </w:rPr>
        <w:t>네이비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색상</w:t>
      </w:r>
      <w:r>
        <w:rPr>
          <w:lang w:eastAsia="ko-KR"/>
        </w:rPr>
        <w:t>”</w:t>
      </w:r>
      <w:r>
        <w:rPr>
          <w:rFonts w:eastAsia="맑은 고딕" w:cs="맑은 고딕" w:hint="eastAsia"/>
          <w:lang w:eastAsia="ko-KR"/>
        </w:rPr>
        <w:t>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rFonts w:eastAsia="맑은 고딕" w:cs="맑은 고딕" w:hint="eastAsia"/>
          <w:lang w:eastAsia="ko-KR"/>
        </w:rPr>
        <w:t>이처럼</w:t>
      </w:r>
      <w:r>
        <w:rPr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라벨코드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안에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상품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속성이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구조화되어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있기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때문에</w:t>
      </w:r>
      <w:r>
        <w:rPr>
          <w:lang w:eastAsia="ko-KR"/>
        </w:rPr>
        <w:t xml:space="preserve">, </w:t>
      </w:r>
      <w:r>
        <w:rPr>
          <w:rFonts w:eastAsia="맑은 고딕" w:cs="맑은 고딕" w:hint="eastAsia"/>
          <w:lang w:eastAsia="ko-KR"/>
        </w:rPr>
        <w:t>플랫폼은</w:t>
      </w:r>
      <w:r>
        <w:rPr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생산사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보고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단순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출고량이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시즌</w:t>
      </w:r>
      <w:r>
        <w:rPr>
          <w:lang w:eastAsia="ko-KR"/>
        </w:rPr>
        <w:t>·</w:t>
      </w:r>
      <w:r>
        <w:rPr>
          <w:rFonts w:eastAsia="맑은 고딕" w:cs="맑은 고딕" w:hint="eastAsia"/>
          <w:lang w:eastAsia="ko-KR"/>
        </w:rPr>
        <w:t>성별</w:t>
      </w:r>
      <w:r>
        <w:rPr>
          <w:lang w:eastAsia="ko-KR"/>
        </w:rPr>
        <w:t>·</w:t>
      </w:r>
      <w:r>
        <w:rPr>
          <w:rFonts w:eastAsia="맑은 고딕" w:cs="맑은 고딕" w:hint="eastAsia"/>
          <w:lang w:eastAsia="ko-KR"/>
        </w:rPr>
        <w:t>품목</w:t>
      </w:r>
      <w:r>
        <w:rPr>
          <w:lang w:eastAsia="ko-KR"/>
        </w:rPr>
        <w:t>·</w:t>
      </w:r>
      <w:r>
        <w:rPr>
          <w:rFonts w:eastAsia="맑은 고딕" w:cs="맑은 고딕" w:hint="eastAsia"/>
          <w:lang w:eastAsia="ko-KR"/>
        </w:rPr>
        <w:t>원단</w:t>
      </w:r>
      <w:r>
        <w:rPr>
          <w:lang w:eastAsia="ko-KR"/>
        </w:rPr>
        <w:t>·</w:t>
      </w:r>
      <w:r>
        <w:rPr>
          <w:rFonts w:eastAsia="맑은 고딕" w:cs="맑은 고딕" w:hint="eastAsia"/>
          <w:lang w:eastAsia="ko-KR"/>
        </w:rPr>
        <w:t>색상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기준의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트렌드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해석할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있다</w:t>
      </w:r>
      <w:r>
        <w:rPr>
          <w:lang w:eastAsia="ko-KR"/>
        </w:rPr>
        <w:t>.</w:t>
      </w:r>
    </w:p>
    <w:sectPr w:rsidR="00FF5235" w:rsidRPr="00FF523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298F"/>
    <w:rsid w:val="006E1FCD"/>
    <w:rsid w:val="00840800"/>
    <w:rsid w:val="00AA1D8D"/>
    <w:rsid w:val="00B47730"/>
    <w:rsid w:val="00CB0664"/>
    <w:rsid w:val="00D4303E"/>
    <w:rsid w:val="00FC693F"/>
    <w:rsid w:val="00FF5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3D4264"/>
  <w14:defaultImageDpi w14:val="300"/>
  <w15:docId w15:val="{DA9ACCD0-0209-469C-8F65-A0DA0978A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맑은 고딕" w:hAnsi="맑은 고딕"/>
      <w:color w:val="1E293B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6E1FCD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0F956B-E095-4D62-90A9-BB9C70CAF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489</Words>
  <Characters>2793</Characters>
  <Application>Microsoft Office Word</Application>
  <DocSecurity>0</DocSecurity>
  <Lines>23</Lines>
  <Paragraphs>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송윤태</cp:lastModifiedBy>
  <cp:revision>5</cp:revision>
  <dcterms:created xsi:type="dcterms:W3CDTF">2013-12-23T23:15:00Z</dcterms:created>
  <dcterms:modified xsi:type="dcterms:W3CDTF">2026-06-18T07:43:00Z</dcterms:modified>
  <cp:category/>
</cp:coreProperties>
</file>